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9865"/>
      </w:tblGrid>
      <w:tr w:rsidR="00683A7E" w14:paraId="7199B7B6" w14:textId="77777777" w:rsidTr="00683A7E">
        <w:trPr>
          <w:trHeight w:val="302"/>
        </w:trPr>
        <w:tc>
          <w:tcPr>
            <w:tcW w:w="9865" w:type="dxa"/>
          </w:tcPr>
          <w:p w14:paraId="10B101AB" w14:textId="68834754" w:rsidR="00683A7E" w:rsidRDefault="00683A7E" w:rsidP="00683A7E">
            <w:pPr>
              <w:pStyle w:val="Ttulo1"/>
              <w:spacing w:after="100" w:afterAutospacing="1"/>
              <w:contextualSpacing/>
              <w:jc w:val="center"/>
              <w:rPr>
                <w:rFonts w:ascii="Roboto" w:hAnsi="Roboto"/>
                <w:color w:val="auto"/>
                <w:sz w:val="22"/>
                <w:szCs w:val="22"/>
              </w:rPr>
            </w:pPr>
            <w:r>
              <w:rPr>
                <w:rFonts w:ascii="Roboto" w:hAnsi="Roboto"/>
                <w:color w:val="auto"/>
                <w:sz w:val="22"/>
                <w:szCs w:val="22"/>
              </w:rPr>
              <w:t>INICIATIVA</w:t>
            </w:r>
            <w:proofErr w:type="gramStart"/>
            <w:r>
              <w:rPr>
                <w:rFonts w:ascii="Roboto" w:hAnsi="Roboto"/>
                <w:color w:val="auto"/>
                <w:sz w:val="22"/>
                <w:szCs w:val="22"/>
              </w:rPr>
              <w:t>:  “</w:t>
            </w:r>
            <w:proofErr w:type="gramEnd"/>
            <w:r>
              <w:rPr>
                <w:rFonts w:ascii="Roboto" w:hAnsi="Roboto"/>
                <w:color w:val="auto"/>
                <w:sz w:val="22"/>
                <w:szCs w:val="22"/>
              </w:rPr>
              <w:t>TEJIENDO SUEÑOS</w:t>
            </w:r>
          </w:p>
        </w:tc>
      </w:tr>
    </w:tbl>
    <w:p w14:paraId="4B2021D5" w14:textId="0A640701" w:rsidR="00AC2457" w:rsidRPr="00A43BFE" w:rsidRDefault="00AC2457" w:rsidP="0033683B">
      <w:pPr>
        <w:pStyle w:val="Ttulo1"/>
        <w:spacing w:after="100" w:afterAutospacing="1" w:line="240" w:lineRule="auto"/>
        <w:contextualSpacing/>
        <w:jc w:val="center"/>
        <w:rPr>
          <w:rFonts w:ascii="Roboto" w:hAnsi="Roboto"/>
          <w:color w:val="auto"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8686" w:tblpY="24"/>
        <w:tblW w:w="0" w:type="auto"/>
        <w:tblLook w:val="04A0" w:firstRow="1" w:lastRow="0" w:firstColumn="1" w:lastColumn="0" w:noHBand="0" w:noVBand="1"/>
      </w:tblPr>
      <w:tblGrid>
        <w:gridCol w:w="908"/>
        <w:gridCol w:w="1639"/>
      </w:tblGrid>
      <w:tr w:rsidR="00706915" w14:paraId="4F43CB17" w14:textId="77777777" w:rsidTr="00706915">
        <w:tc>
          <w:tcPr>
            <w:tcW w:w="908" w:type="dxa"/>
          </w:tcPr>
          <w:p w14:paraId="0903CCAE" w14:textId="77777777" w:rsidR="00706915" w:rsidRPr="00706915" w:rsidRDefault="00706915" w:rsidP="00706915">
            <w:pPr>
              <w:pStyle w:val="Ttulo1"/>
              <w:spacing w:after="100" w:afterAutospacing="1"/>
              <w:contextualSpacing/>
              <w:jc w:val="center"/>
              <w:rPr>
                <w:rFonts w:ascii="Roboto" w:hAnsi="Roboto"/>
                <w:color w:val="auto"/>
                <w:sz w:val="21"/>
                <w:szCs w:val="21"/>
              </w:rPr>
            </w:pPr>
            <w:r w:rsidRPr="00706915">
              <w:rPr>
                <w:rFonts w:ascii="Roboto" w:hAnsi="Roboto"/>
                <w:color w:val="auto"/>
                <w:sz w:val="21"/>
                <w:szCs w:val="21"/>
              </w:rPr>
              <w:t>FECHA</w:t>
            </w:r>
          </w:p>
        </w:tc>
        <w:tc>
          <w:tcPr>
            <w:tcW w:w="1639" w:type="dxa"/>
          </w:tcPr>
          <w:p w14:paraId="71CFE2FC" w14:textId="77777777" w:rsidR="00706915" w:rsidRDefault="00706915" w:rsidP="00706915">
            <w:pPr>
              <w:pStyle w:val="Ttulo1"/>
              <w:spacing w:after="100" w:afterAutospacing="1"/>
              <w:contextualSpacing/>
              <w:jc w:val="center"/>
              <w:rPr>
                <w:rFonts w:ascii="Roboto" w:hAnsi="Roboto"/>
                <w:color w:val="auto"/>
                <w:sz w:val="22"/>
                <w:szCs w:val="22"/>
              </w:rPr>
            </w:pPr>
          </w:p>
        </w:tc>
      </w:tr>
    </w:tbl>
    <w:p w14:paraId="2ABEC152" w14:textId="683AE1D6" w:rsidR="00AC2457" w:rsidRPr="00A43BFE" w:rsidRDefault="00000000" w:rsidP="00706915">
      <w:pPr>
        <w:pStyle w:val="Ttulo3"/>
        <w:numPr>
          <w:ilvl w:val="0"/>
          <w:numId w:val="11"/>
        </w:numPr>
        <w:spacing w:after="100" w:afterAutospacing="1" w:line="240" w:lineRule="auto"/>
        <w:contextualSpacing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t>Información Personal del Emprendedor</w:t>
      </w:r>
    </w:p>
    <w:tbl>
      <w:tblPr>
        <w:tblStyle w:val="Tablaconcuadrcula"/>
        <w:tblW w:w="9455" w:type="dxa"/>
        <w:tblInd w:w="38" w:type="dxa"/>
        <w:tblLook w:val="04A0" w:firstRow="1" w:lastRow="0" w:firstColumn="1" w:lastColumn="0" w:noHBand="0" w:noVBand="1"/>
      </w:tblPr>
      <w:tblGrid>
        <w:gridCol w:w="3279"/>
        <w:gridCol w:w="6176"/>
      </w:tblGrid>
      <w:tr w:rsidR="0033683B" w:rsidRPr="00A43BFE" w14:paraId="40370456" w14:textId="77777777" w:rsidTr="008E5AC7">
        <w:tc>
          <w:tcPr>
            <w:tcW w:w="3279" w:type="dxa"/>
          </w:tcPr>
          <w:p w14:paraId="730B3191" w14:textId="77777777" w:rsidR="0033683B" w:rsidRPr="00A43BFE" w:rsidRDefault="0033683B" w:rsidP="0033683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6176" w:type="dxa"/>
          </w:tcPr>
          <w:p w14:paraId="7D607289" w14:textId="77777777" w:rsidR="0033683B" w:rsidRDefault="0033683B" w:rsidP="0033683B">
            <w:pPr>
              <w:rPr>
                <w:rFonts w:ascii="Roboto" w:hAnsi="Roboto"/>
                <w:sz w:val="20"/>
                <w:szCs w:val="20"/>
              </w:rPr>
            </w:pPr>
          </w:p>
          <w:p w14:paraId="0F796C28" w14:textId="77777777" w:rsidR="00306442" w:rsidRPr="00A43BFE" w:rsidRDefault="00306442" w:rsidP="0033683B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33683B" w:rsidRPr="00A43BFE" w14:paraId="1BACCE11" w14:textId="77777777" w:rsidTr="008E5AC7">
        <w:tc>
          <w:tcPr>
            <w:tcW w:w="3279" w:type="dxa"/>
          </w:tcPr>
          <w:p w14:paraId="19AE2DDD" w14:textId="77777777" w:rsidR="0033683B" w:rsidRPr="00A43BFE" w:rsidRDefault="0033683B" w:rsidP="0033683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TIPO Y NUMERO DE DOCUMENTO</w:t>
            </w:r>
          </w:p>
        </w:tc>
        <w:tc>
          <w:tcPr>
            <w:tcW w:w="6176" w:type="dxa"/>
          </w:tcPr>
          <w:p w14:paraId="1BD4D760" w14:textId="77777777" w:rsidR="0033683B" w:rsidRDefault="0033683B" w:rsidP="0033683B">
            <w:pPr>
              <w:rPr>
                <w:rFonts w:ascii="Roboto" w:hAnsi="Roboto"/>
                <w:sz w:val="20"/>
                <w:szCs w:val="20"/>
              </w:rPr>
            </w:pPr>
          </w:p>
          <w:p w14:paraId="4A2229DD" w14:textId="77777777" w:rsidR="00306442" w:rsidRPr="00A43BFE" w:rsidRDefault="00306442" w:rsidP="0033683B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33683B" w:rsidRPr="00A43BFE" w14:paraId="17C39479" w14:textId="77777777" w:rsidTr="008E5AC7">
        <w:tc>
          <w:tcPr>
            <w:tcW w:w="3279" w:type="dxa"/>
          </w:tcPr>
          <w:p w14:paraId="4F6A204A" w14:textId="77777777" w:rsidR="0033683B" w:rsidRPr="00A43BFE" w:rsidRDefault="0033683B" w:rsidP="0033683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EDAD</w:t>
            </w:r>
          </w:p>
        </w:tc>
        <w:tc>
          <w:tcPr>
            <w:tcW w:w="6176" w:type="dxa"/>
          </w:tcPr>
          <w:p w14:paraId="3565A6FA" w14:textId="77777777" w:rsidR="0033683B" w:rsidRPr="00A43BFE" w:rsidRDefault="0033683B" w:rsidP="0033683B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33683B" w:rsidRPr="00A43BFE" w14:paraId="11B3C154" w14:textId="77777777" w:rsidTr="008E5AC7">
        <w:tc>
          <w:tcPr>
            <w:tcW w:w="3279" w:type="dxa"/>
          </w:tcPr>
          <w:p w14:paraId="45239CA8" w14:textId="77777777" w:rsidR="0033683B" w:rsidRPr="00A43BFE" w:rsidRDefault="0033683B" w:rsidP="0033683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FECHA DE NACIMIENTO</w:t>
            </w:r>
          </w:p>
        </w:tc>
        <w:tc>
          <w:tcPr>
            <w:tcW w:w="6176" w:type="dxa"/>
          </w:tcPr>
          <w:p w14:paraId="023DA370" w14:textId="77777777" w:rsidR="0033683B" w:rsidRPr="00A43BFE" w:rsidRDefault="0033683B" w:rsidP="0033683B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0F110B" w:rsidRPr="00A43BFE" w14:paraId="29103A0B" w14:textId="77777777" w:rsidTr="008E5AC7">
        <w:tc>
          <w:tcPr>
            <w:tcW w:w="3279" w:type="dxa"/>
          </w:tcPr>
          <w:p w14:paraId="380C6B7D" w14:textId="77777777" w:rsidR="000F110B" w:rsidRPr="00A43BFE" w:rsidRDefault="000F110B" w:rsidP="000F110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TELEFONO CELULAR</w:t>
            </w:r>
          </w:p>
        </w:tc>
        <w:tc>
          <w:tcPr>
            <w:tcW w:w="6176" w:type="dxa"/>
          </w:tcPr>
          <w:p w14:paraId="4F847F30" w14:textId="77777777" w:rsidR="000F110B" w:rsidRPr="00A43BFE" w:rsidRDefault="000F110B" w:rsidP="000F110B"/>
        </w:tc>
      </w:tr>
      <w:tr w:rsidR="000F110B" w:rsidRPr="00A43BFE" w14:paraId="45F7CAF9" w14:textId="77777777" w:rsidTr="008E5AC7">
        <w:tc>
          <w:tcPr>
            <w:tcW w:w="3279" w:type="dxa"/>
          </w:tcPr>
          <w:p w14:paraId="6E8F7728" w14:textId="77777777" w:rsidR="000F110B" w:rsidRPr="00A43BFE" w:rsidRDefault="000F110B" w:rsidP="000F110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6176" w:type="dxa"/>
          </w:tcPr>
          <w:p w14:paraId="10DB3E75" w14:textId="77777777" w:rsidR="000F110B" w:rsidRPr="00A43BFE" w:rsidRDefault="000F110B" w:rsidP="000F110B"/>
        </w:tc>
      </w:tr>
      <w:tr w:rsidR="000F110B" w:rsidRPr="00A43BFE" w14:paraId="7536B5D5" w14:textId="77777777" w:rsidTr="008E5AC7">
        <w:tc>
          <w:tcPr>
            <w:tcW w:w="3279" w:type="dxa"/>
          </w:tcPr>
          <w:p w14:paraId="4E327C56" w14:textId="77777777" w:rsidR="000F110B" w:rsidRPr="00A43BFE" w:rsidRDefault="000F110B" w:rsidP="000F110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DIRECCION</w:t>
            </w:r>
          </w:p>
        </w:tc>
        <w:tc>
          <w:tcPr>
            <w:tcW w:w="6176" w:type="dxa"/>
          </w:tcPr>
          <w:p w14:paraId="01D8CCD5" w14:textId="77777777" w:rsidR="000F110B" w:rsidRPr="00A43BFE" w:rsidRDefault="000F110B" w:rsidP="000F110B"/>
        </w:tc>
      </w:tr>
      <w:tr w:rsidR="000F110B" w:rsidRPr="00A43BFE" w14:paraId="4F347497" w14:textId="77777777" w:rsidTr="008E5AC7">
        <w:tc>
          <w:tcPr>
            <w:tcW w:w="3279" w:type="dxa"/>
          </w:tcPr>
          <w:p w14:paraId="4EEA9DE6" w14:textId="77777777" w:rsidR="000F110B" w:rsidRPr="00A43BFE" w:rsidRDefault="000F110B" w:rsidP="000F110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MUNICIPIO</w:t>
            </w:r>
          </w:p>
        </w:tc>
        <w:tc>
          <w:tcPr>
            <w:tcW w:w="6176" w:type="dxa"/>
          </w:tcPr>
          <w:p w14:paraId="19B85227" w14:textId="77777777" w:rsidR="000F110B" w:rsidRPr="00A43BFE" w:rsidRDefault="000F110B" w:rsidP="000F110B"/>
        </w:tc>
      </w:tr>
      <w:tr w:rsidR="000F110B" w:rsidRPr="00A43BFE" w14:paraId="6A383390" w14:textId="77777777" w:rsidTr="008E5AC7">
        <w:tc>
          <w:tcPr>
            <w:tcW w:w="3279" w:type="dxa"/>
          </w:tcPr>
          <w:p w14:paraId="2A699734" w14:textId="77777777" w:rsidR="000F110B" w:rsidRPr="00A43BFE" w:rsidRDefault="000F110B" w:rsidP="000F110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GENERO</w:t>
            </w:r>
          </w:p>
        </w:tc>
        <w:tc>
          <w:tcPr>
            <w:tcW w:w="6176" w:type="dxa"/>
          </w:tcPr>
          <w:p w14:paraId="2FDA7145" w14:textId="77777777" w:rsidR="000F110B" w:rsidRPr="00A43BFE" w:rsidRDefault="000F110B" w:rsidP="000F110B">
            <w:pPr>
              <w:rPr>
                <w:rFonts w:ascii="Roboto" w:hAnsi="Roboto"/>
              </w:rPr>
            </w:pP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</w:rPr>
              <w:t xml:space="preserve"> 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Masculino </w:t>
            </w:r>
            <w:r w:rsidRPr="00A43BFE">
              <w:rPr>
                <w:rFonts w:ascii="Roboto" w:hAnsi="Roboto"/>
              </w:rPr>
              <w:t xml:space="preserve">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</w:rPr>
              <w:t xml:space="preserve"> </w:t>
            </w:r>
            <w:r w:rsidRPr="00A43BFE">
              <w:rPr>
                <w:rFonts w:ascii="Roboto" w:hAnsi="Roboto"/>
                <w:sz w:val="20"/>
                <w:szCs w:val="20"/>
              </w:rPr>
              <w:t>Femenino</w:t>
            </w:r>
            <w:r w:rsidRPr="00A43BFE">
              <w:rPr>
                <w:rFonts w:ascii="Roboto" w:hAnsi="Roboto"/>
              </w:rPr>
              <w:t xml:space="preserve">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8"/>
                <w:szCs w:val="28"/>
              </w:rPr>
              <w:t xml:space="preserve"> </w:t>
            </w:r>
            <w:r w:rsidRPr="00A43BFE">
              <w:rPr>
                <w:rFonts w:ascii="Roboto" w:hAnsi="Roboto"/>
                <w:sz w:val="20"/>
                <w:szCs w:val="20"/>
              </w:rPr>
              <w:t>Otro</w:t>
            </w:r>
          </w:p>
        </w:tc>
      </w:tr>
      <w:tr w:rsidR="000F110B" w:rsidRPr="00A43BFE" w14:paraId="78B87526" w14:textId="77777777" w:rsidTr="008E5AC7">
        <w:tc>
          <w:tcPr>
            <w:tcW w:w="3279" w:type="dxa"/>
          </w:tcPr>
          <w:p w14:paraId="091F10CE" w14:textId="77777777" w:rsidR="000F110B" w:rsidRPr="00A43BFE" w:rsidRDefault="000F110B" w:rsidP="000F110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ESTADO CIVIL</w:t>
            </w:r>
          </w:p>
        </w:tc>
        <w:tc>
          <w:tcPr>
            <w:tcW w:w="6176" w:type="dxa"/>
          </w:tcPr>
          <w:p w14:paraId="07D45B1F" w14:textId="30E008C1" w:rsidR="000F110B" w:rsidRPr="00A43BFE" w:rsidRDefault="000F110B" w:rsidP="000F110B">
            <w:pPr>
              <w:rPr>
                <w:rFonts w:ascii="Roboto" w:hAnsi="Roboto"/>
                <w:sz w:val="20"/>
                <w:szCs w:val="20"/>
              </w:rPr>
            </w:pP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Soltero(</w:t>
            </w:r>
            <w:proofErr w:type="gramStart"/>
            <w:r w:rsidRPr="00A43BFE">
              <w:rPr>
                <w:rFonts w:ascii="Roboto" w:hAnsi="Roboto"/>
                <w:sz w:val="20"/>
                <w:szCs w:val="20"/>
              </w:rPr>
              <w:t xml:space="preserve">a)   </w:t>
            </w:r>
            <w:proofErr w:type="gramEnd"/>
            <w:r w:rsidRPr="00A43BFE">
              <w:rPr>
                <w:rFonts w:ascii="Roboto" w:hAnsi="Roboto"/>
                <w:sz w:val="20"/>
                <w:szCs w:val="20"/>
              </w:rPr>
              <w:t xml:space="preserve">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Casado(</w:t>
            </w:r>
            <w:proofErr w:type="gramStart"/>
            <w:r w:rsidRPr="00A43BFE">
              <w:rPr>
                <w:rFonts w:ascii="Roboto" w:hAnsi="Roboto"/>
                <w:sz w:val="20"/>
                <w:szCs w:val="20"/>
              </w:rPr>
              <w:t xml:space="preserve">a)   </w:t>
            </w:r>
            <w:proofErr w:type="gramEnd"/>
            <w:r w:rsidRPr="00A43BFE">
              <w:rPr>
                <w:rFonts w:ascii="Roboto" w:hAnsi="Roboto"/>
                <w:sz w:val="20"/>
                <w:szCs w:val="20"/>
              </w:rPr>
              <w:t xml:space="preserve">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Uni</w:t>
            </w:r>
            <w:r w:rsidRPr="00A43BFE">
              <w:rPr>
                <w:rFonts w:ascii="Roboto" w:hAnsi="Roboto" w:cs="Cambria"/>
                <w:sz w:val="20"/>
                <w:szCs w:val="20"/>
              </w:rPr>
              <w:t>ó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n libre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Separado(</w:t>
            </w:r>
            <w:proofErr w:type="gramStart"/>
            <w:r w:rsidRPr="00A43BFE">
              <w:rPr>
                <w:rFonts w:ascii="Roboto" w:hAnsi="Roboto"/>
                <w:sz w:val="20"/>
                <w:szCs w:val="20"/>
              </w:rPr>
              <w:t xml:space="preserve">a)   </w:t>
            </w:r>
            <w:proofErr w:type="gramEnd"/>
            <w:r w:rsidRPr="00A43BFE">
              <w:rPr>
                <w:rFonts w:ascii="Roboto" w:hAnsi="Roboto"/>
                <w:sz w:val="20"/>
                <w:szCs w:val="20"/>
              </w:rPr>
              <w:t xml:space="preserve">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8"/>
                <w:szCs w:val="28"/>
              </w:rPr>
              <w:t xml:space="preserve"> </w:t>
            </w:r>
            <w:r w:rsidRPr="00A43BFE">
              <w:rPr>
                <w:rFonts w:ascii="Roboto" w:hAnsi="Roboto"/>
                <w:sz w:val="20"/>
                <w:szCs w:val="20"/>
              </w:rPr>
              <w:t>Viudo(a)</w:t>
            </w:r>
          </w:p>
        </w:tc>
      </w:tr>
      <w:tr w:rsidR="000F110B" w:rsidRPr="00A43BFE" w14:paraId="6DF8DE74" w14:textId="77777777" w:rsidTr="008E5AC7">
        <w:tc>
          <w:tcPr>
            <w:tcW w:w="3279" w:type="dxa"/>
          </w:tcPr>
          <w:p w14:paraId="5773182E" w14:textId="77777777" w:rsidR="000F110B" w:rsidRPr="00A43BFE" w:rsidRDefault="000F110B" w:rsidP="000F110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ESTRATO SOCIOECONOMICO</w:t>
            </w:r>
          </w:p>
        </w:tc>
        <w:tc>
          <w:tcPr>
            <w:tcW w:w="6176" w:type="dxa"/>
          </w:tcPr>
          <w:p w14:paraId="757393C5" w14:textId="1DBCB48C" w:rsidR="000F110B" w:rsidRPr="00A43BFE" w:rsidRDefault="000F110B" w:rsidP="000F110B">
            <w:pPr>
              <w:rPr>
                <w:rFonts w:ascii="Roboto" w:hAnsi="Roboto"/>
                <w:sz w:val="20"/>
                <w:szCs w:val="20"/>
              </w:rPr>
            </w:pP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1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2     </w:t>
            </w:r>
            <w:r w:rsidR="00A10BFB" w:rsidRPr="00A43BFE">
              <w:rPr>
                <w:rFonts w:ascii="Roboto" w:hAnsi="Roboto"/>
                <w:sz w:val="20"/>
                <w:szCs w:val="20"/>
              </w:rPr>
              <w:t xml:space="preserve">   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3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4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5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6</w:t>
            </w:r>
          </w:p>
        </w:tc>
      </w:tr>
      <w:tr w:rsidR="000F110B" w:rsidRPr="00A43BFE" w14:paraId="6175CCAA" w14:textId="77777777" w:rsidTr="008E5AC7">
        <w:tc>
          <w:tcPr>
            <w:tcW w:w="3279" w:type="dxa"/>
          </w:tcPr>
          <w:p w14:paraId="7F7B0BF0" w14:textId="77777777" w:rsidR="000F110B" w:rsidRPr="00A43BFE" w:rsidRDefault="000F110B" w:rsidP="000F110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PERTENENCIA ETNICA</w:t>
            </w:r>
          </w:p>
        </w:tc>
        <w:tc>
          <w:tcPr>
            <w:tcW w:w="6176" w:type="dxa"/>
          </w:tcPr>
          <w:p w14:paraId="2E85E382" w14:textId="0E62FFA1" w:rsidR="000F110B" w:rsidRPr="00A43BFE" w:rsidRDefault="000F110B" w:rsidP="000F110B">
            <w:pPr>
              <w:rPr>
                <w:rFonts w:ascii="Roboto" w:hAnsi="Roboto"/>
                <w:sz w:val="20"/>
                <w:szCs w:val="20"/>
              </w:rPr>
            </w:pP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Ind</w:t>
            </w:r>
            <w:r w:rsidRPr="00A43BFE">
              <w:rPr>
                <w:rFonts w:ascii="Roboto" w:hAnsi="Roboto" w:cs="Cambria"/>
                <w:sz w:val="20"/>
                <w:szCs w:val="20"/>
              </w:rPr>
              <w:t>í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gena     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Afrodescendiente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Raizal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ROM            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Ninguna</w:t>
            </w:r>
          </w:p>
        </w:tc>
      </w:tr>
      <w:tr w:rsidR="000F110B" w:rsidRPr="00A43BFE" w14:paraId="5D4D01A1" w14:textId="77777777" w:rsidTr="008E5AC7">
        <w:tc>
          <w:tcPr>
            <w:tcW w:w="3279" w:type="dxa"/>
          </w:tcPr>
          <w:p w14:paraId="7F3978CF" w14:textId="77777777" w:rsidR="000F110B" w:rsidRPr="00A43BFE" w:rsidRDefault="000F110B" w:rsidP="000F110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CONDICION DE DISCAPACIDAD</w:t>
            </w:r>
          </w:p>
        </w:tc>
        <w:tc>
          <w:tcPr>
            <w:tcW w:w="6176" w:type="dxa"/>
          </w:tcPr>
          <w:p w14:paraId="5ADCA258" w14:textId="1EFAF51D" w:rsidR="000F110B" w:rsidRPr="00A43BFE" w:rsidRDefault="000F110B" w:rsidP="000F110B">
            <w:pPr>
              <w:rPr>
                <w:rFonts w:ascii="Roboto" w:hAnsi="Roboto"/>
                <w:sz w:val="20"/>
                <w:szCs w:val="20"/>
              </w:rPr>
            </w:pP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F</w:t>
            </w:r>
            <w:r w:rsidRPr="00A43BFE">
              <w:rPr>
                <w:rFonts w:ascii="Roboto" w:hAnsi="Roboto" w:cs="Cambria"/>
                <w:sz w:val="20"/>
                <w:szCs w:val="20"/>
              </w:rPr>
              <w:t>í</w:t>
            </w:r>
            <w:r w:rsidRPr="00A43BFE">
              <w:rPr>
                <w:rFonts w:ascii="Roboto" w:hAnsi="Roboto"/>
                <w:sz w:val="20"/>
                <w:szCs w:val="20"/>
              </w:rPr>
              <w:t>sica</w:t>
            </w:r>
            <w:r w:rsidR="00A10BFB" w:rsidRPr="00A43BFE">
              <w:rPr>
                <w:rFonts w:ascii="Roboto" w:hAnsi="Roboto"/>
                <w:sz w:val="20"/>
                <w:szCs w:val="20"/>
              </w:rPr>
              <w:t xml:space="preserve">   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</w:t>
            </w:r>
            <w:r w:rsidR="00A10BFB" w:rsidRPr="00A43BFE">
              <w:rPr>
                <w:rFonts w:ascii="Roboto" w:hAnsi="Roboto"/>
                <w:sz w:val="20"/>
                <w:szCs w:val="20"/>
              </w:rPr>
              <w:t xml:space="preserve">      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Visual </w:t>
            </w:r>
            <w:r w:rsidR="00A10BFB" w:rsidRPr="00A43BFE">
              <w:rPr>
                <w:rFonts w:ascii="Roboto" w:hAnsi="Roboto"/>
                <w:sz w:val="20"/>
                <w:szCs w:val="20"/>
              </w:rPr>
              <w:t xml:space="preserve">    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Auditiva</w:t>
            </w:r>
            <w:r w:rsidR="00A10BFB" w:rsidRPr="00A43BFE">
              <w:rPr>
                <w:rFonts w:ascii="Roboto" w:hAnsi="Roboto"/>
                <w:sz w:val="20"/>
                <w:szCs w:val="20"/>
              </w:rPr>
              <w:t xml:space="preserve">          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Cognitiva</w:t>
            </w:r>
            <w:r w:rsidR="00A10BFB" w:rsidRPr="00A43BFE">
              <w:rPr>
                <w:rFonts w:ascii="Roboto" w:hAnsi="Roboto"/>
                <w:sz w:val="20"/>
                <w:szCs w:val="20"/>
              </w:rPr>
              <w:t xml:space="preserve">          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Psicosocial </w:t>
            </w:r>
            <w:r w:rsidR="008E5AC7">
              <w:rPr>
                <w:rFonts w:ascii="Roboto" w:hAnsi="Roboto"/>
                <w:sz w:val="20"/>
                <w:szCs w:val="20"/>
              </w:rPr>
              <w:t xml:space="preserve">     </w:t>
            </w:r>
            <w:r w:rsidR="00A10BFB" w:rsidRPr="00A43BFE">
              <w:rPr>
                <w:rFonts w:ascii="Roboto" w:hAnsi="Roboto"/>
                <w:sz w:val="20"/>
                <w:szCs w:val="20"/>
              </w:rPr>
              <w:t xml:space="preserve">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Ninguna</w:t>
            </w:r>
          </w:p>
        </w:tc>
      </w:tr>
    </w:tbl>
    <w:p w14:paraId="6E445A66" w14:textId="77777777" w:rsidR="0033683B" w:rsidRPr="00A43BFE" w:rsidRDefault="0033683B" w:rsidP="0033683B">
      <w:pPr>
        <w:rPr>
          <w:rFonts w:ascii="Roboto" w:hAnsi="Roboto"/>
          <w:sz w:val="20"/>
          <w:szCs w:val="20"/>
        </w:rPr>
      </w:pPr>
    </w:p>
    <w:p w14:paraId="4F4CDDE2" w14:textId="77777777" w:rsidR="00AC2457" w:rsidRPr="00A43BFE" w:rsidRDefault="00000000" w:rsidP="00706915">
      <w:pPr>
        <w:pStyle w:val="Ttulo3"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t>2. Conformación y Situación del Núcleo Familiar</w:t>
      </w:r>
    </w:p>
    <w:tbl>
      <w:tblPr>
        <w:tblStyle w:val="Tablaconcuadrcula"/>
        <w:tblW w:w="9498" w:type="dxa"/>
        <w:tblInd w:w="-5" w:type="dxa"/>
        <w:tblLook w:val="04A0" w:firstRow="1" w:lastRow="0" w:firstColumn="1" w:lastColumn="0" w:noHBand="0" w:noVBand="1"/>
      </w:tblPr>
      <w:tblGrid>
        <w:gridCol w:w="43"/>
        <w:gridCol w:w="3218"/>
        <w:gridCol w:w="2126"/>
        <w:gridCol w:w="2126"/>
        <w:gridCol w:w="1985"/>
      </w:tblGrid>
      <w:tr w:rsidR="0033683B" w:rsidRPr="00A43BFE" w14:paraId="17CB4E4C" w14:textId="77777777" w:rsidTr="00FB1385">
        <w:trPr>
          <w:gridBefore w:val="1"/>
          <w:wBefore w:w="43" w:type="dxa"/>
        </w:trPr>
        <w:tc>
          <w:tcPr>
            <w:tcW w:w="3218" w:type="dxa"/>
          </w:tcPr>
          <w:p w14:paraId="52E9176B" w14:textId="77777777" w:rsidR="0033683B" w:rsidRPr="00A43BFE" w:rsidRDefault="0033683B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PERSONAS A CARGO</w:t>
            </w:r>
          </w:p>
        </w:tc>
        <w:tc>
          <w:tcPr>
            <w:tcW w:w="6237" w:type="dxa"/>
            <w:gridSpan w:val="3"/>
          </w:tcPr>
          <w:p w14:paraId="20A74DBA" w14:textId="77777777" w:rsidR="0033683B" w:rsidRDefault="0033683B">
            <w:pPr>
              <w:rPr>
                <w:rFonts w:ascii="Roboto" w:hAnsi="Roboto"/>
                <w:sz w:val="20"/>
                <w:szCs w:val="20"/>
              </w:rPr>
            </w:pPr>
          </w:p>
          <w:p w14:paraId="5334486D" w14:textId="77777777" w:rsidR="00306442" w:rsidRPr="00A43BFE" w:rsidRDefault="00306442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504613" w:rsidRPr="00A43BFE" w14:paraId="6867381F" w14:textId="77777777" w:rsidTr="00FB1385">
        <w:trPr>
          <w:gridBefore w:val="1"/>
          <w:wBefore w:w="43" w:type="dxa"/>
        </w:trPr>
        <w:tc>
          <w:tcPr>
            <w:tcW w:w="3218" w:type="dxa"/>
          </w:tcPr>
          <w:p w14:paraId="6D878522" w14:textId="77777777" w:rsidR="00504613" w:rsidRPr="00A43BFE" w:rsidRDefault="00504613" w:rsidP="00504613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INGRESOS MENSUALES DEL HOGAR</w:t>
            </w:r>
          </w:p>
        </w:tc>
        <w:tc>
          <w:tcPr>
            <w:tcW w:w="6237" w:type="dxa"/>
            <w:gridSpan w:val="3"/>
          </w:tcPr>
          <w:p w14:paraId="030B6D28" w14:textId="77777777" w:rsidR="00504613" w:rsidRPr="00A43BFE" w:rsidRDefault="00504613" w:rsidP="00504613"/>
        </w:tc>
      </w:tr>
      <w:tr w:rsidR="00504613" w:rsidRPr="00A43BFE" w14:paraId="41C4C7D7" w14:textId="77777777" w:rsidTr="00FB1385">
        <w:trPr>
          <w:gridBefore w:val="1"/>
          <w:wBefore w:w="43" w:type="dxa"/>
        </w:trPr>
        <w:tc>
          <w:tcPr>
            <w:tcW w:w="3218" w:type="dxa"/>
          </w:tcPr>
          <w:p w14:paraId="5AE0FDFD" w14:textId="77777777" w:rsidR="00504613" w:rsidRPr="00A43BFE" w:rsidRDefault="00504613" w:rsidP="00504613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GASTOS MENSUALES APROXIMADOS</w:t>
            </w:r>
          </w:p>
        </w:tc>
        <w:tc>
          <w:tcPr>
            <w:tcW w:w="6237" w:type="dxa"/>
            <w:gridSpan w:val="3"/>
          </w:tcPr>
          <w:p w14:paraId="047CC601" w14:textId="77777777" w:rsidR="00504613" w:rsidRPr="00A43BFE" w:rsidRDefault="00504613" w:rsidP="00504613"/>
        </w:tc>
      </w:tr>
      <w:tr w:rsidR="00504613" w:rsidRPr="00A43BFE" w14:paraId="255A1ACD" w14:textId="77777777" w:rsidTr="00FB1385">
        <w:trPr>
          <w:gridBefore w:val="1"/>
          <w:wBefore w:w="43" w:type="dxa"/>
        </w:trPr>
        <w:tc>
          <w:tcPr>
            <w:tcW w:w="3218" w:type="dxa"/>
          </w:tcPr>
          <w:p w14:paraId="353354C7" w14:textId="77777777" w:rsidR="00504613" w:rsidRPr="00A43BFE" w:rsidRDefault="00504613" w:rsidP="00504613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FUENTE PRINCIPAL DE INGRESOS</w:t>
            </w:r>
          </w:p>
        </w:tc>
        <w:tc>
          <w:tcPr>
            <w:tcW w:w="6237" w:type="dxa"/>
            <w:gridSpan w:val="3"/>
          </w:tcPr>
          <w:p w14:paraId="0D482FB0" w14:textId="1F6889B0" w:rsidR="00504613" w:rsidRPr="00A43BFE" w:rsidRDefault="00504613" w:rsidP="00504613">
            <w:pPr>
              <w:rPr>
                <w:rFonts w:ascii="Roboto" w:hAnsi="Roboto"/>
                <w:sz w:val="20"/>
                <w:szCs w:val="20"/>
              </w:rPr>
            </w:pP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Empleo formal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Empleo informal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Emprendimiento 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Subsidios 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    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Otra</w:t>
            </w:r>
          </w:p>
        </w:tc>
      </w:tr>
      <w:tr w:rsidR="00504613" w:rsidRPr="00A43BFE" w14:paraId="211C3C3E" w14:textId="77777777" w:rsidTr="00FB1385">
        <w:trPr>
          <w:gridBefore w:val="1"/>
          <w:wBefore w:w="43" w:type="dxa"/>
        </w:trPr>
        <w:tc>
          <w:tcPr>
            <w:tcW w:w="3218" w:type="dxa"/>
          </w:tcPr>
          <w:p w14:paraId="0CC2F63B" w14:textId="77777777" w:rsidR="00504613" w:rsidRPr="00A43BFE" w:rsidRDefault="00504613" w:rsidP="00504613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TIPO DE VIVIENDA</w:t>
            </w:r>
          </w:p>
        </w:tc>
        <w:tc>
          <w:tcPr>
            <w:tcW w:w="6237" w:type="dxa"/>
            <w:gridSpan w:val="3"/>
          </w:tcPr>
          <w:p w14:paraId="04A8C09C" w14:textId="77777777" w:rsidR="00FB1385" w:rsidRDefault="00504613" w:rsidP="00504613">
            <w:pPr>
              <w:rPr>
                <w:rFonts w:ascii="Roboto" w:hAnsi="Roboto"/>
                <w:sz w:val="20"/>
                <w:szCs w:val="20"/>
              </w:rPr>
            </w:pP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Propia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         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Arrendada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        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Familiar 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</w:t>
            </w:r>
          </w:p>
          <w:p w14:paraId="2E6CDB0D" w14:textId="2F2DA1E6" w:rsidR="00504613" w:rsidRPr="00A43BFE" w:rsidRDefault="00504613" w:rsidP="00504613">
            <w:pPr>
              <w:rPr>
                <w:rFonts w:ascii="Roboto" w:hAnsi="Roboto"/>
                <w:sz w:val="20"/>
                <w:szCs w:val="20"/>
              </w:rPr>
            </w:pP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Otra</w:t>
            </w:r>
          </w:p>
        </w:tc>
      </w:tr>
      <w:tr w:rsidR="00504613" w:rsidRPr="00A43BFE" w14:paraId="785890A7" w14:textId="77777777" w:rsidTr="00FB1385">
        <w:trPr>
          <w:gridBefore w:val="1"/>
          <w:wBefore w:w="43" w:type="dxa"/>
        </w:trPr>
        <w:tc>
          <w:tcPr>
            <w:tcW w:w="3218" w:type="dxa"/>
          </w:tcPr>
          <w:p w14:paraId="533FEB0B" w14:textId="77777777" w:rsidR="00504613" w:rsidRPr="00A43BFE" w:rsidRDefault="00504613" w:rsidP="00504613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CONDICIONES DE LA VIVIENDA</w:t>
            </w:r>
          </w:p>
        </w:tc>
        <w:tc>
          <w:tcPr>
            <w:tcW w:w="6237" w:type="dxa"/>
            <w:gridSpan w:val="3"/>
          </w:tcPr>
          <w:p w14:paraId="5628DAA3" w14:textId="527E0F4B" w:rsidR="00504613" w:rsidRPr="00A43BFE" w:rsidRDefault="00504613" w:rsidP="00504613">
            <w:pPr>
              <w:rPr>
                <w:rFonts w:ascii="Roboto" w:hAnsi="Roboto"/>
                <w:sz w:val="20"/>
                <w:szCs w:val="20"/>
              </w:rPr>
            </w:pP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Buena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            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Regular </w:t>
            </w:r>
            <w:r w:rsidR="00216288" w:rsidRPr="00A43BFE">
              <w:rPr>
                <w:rFonts w:ascii="Roboto" w:hAnsi="Roboto"/>
                <w:sz w:val="20"/>
                <w:szCs w:val="20"/>
              </w:rPr>
              <w:t xml:space="preserve">                     </w:t>
            </w:r>
            <w:r w:rsidRPr="00A43BF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43BFE">
              <w:rPr>
                <w:rFonts w:ascii="Roboto" w:hAnsi="Roboto"/>
                <w:sz w:val="20"/>
                <w:szCs w:val="20"/>
              </w:rPr>
              <w:t xml:space="preserve"> Mala</w:t>
            </w:r>
          </w:p>
        </w:tc>
      </w:tr>
      <w:tr w:rsidR="00216288" w:rsidRPr="00A43BFE" w14:paraId="6CC13A7F" w14:textId="77777777" w:rsidTr="00FB1385">
        <w:trPr>
          <w:gridBefore w:val="1"/>
          <w:wBefore w:w="43" w:type="dxa"/>
          <w:trHeight w:val="303"/>
        </w:trPr>
        <w:tc>
          <w:tcPr>
            <w:tcW w:w="9455" w:type="dxa"/>
            <w:gridSpan w:val="4"/>
          </w:tcPr>
          <w:p w14:paraId="78B25704" w14:textId="77777777" w:rsidR="00216288" w:rsidRPr="00A43BFE" w:rsidRDefault="00216288" w:rsidP="00504613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216288" w:rsidRPr="00A43BFE" w14:paraId="08361033" w14:textId="77777777" w:rsidTr="00FB1385">
        <w:tc>
          <w:tcPr>
            <w:tcW w:w="9498" w:type="dxa"/>
            <w:gridSpan w:val="5"/>
          </w:tcPr>
          <w:p w14:paraId="4BEE18B1" w14:textId="77777777" w:rsidR="00216288" w:rsidRPr="00A43BFE" w:rsidRDefault="00216288" w:rsidP="00216288">
            <w:pPr>
              <w:jc w:val="center"/>
              <w:rPr>
                <w:rFonts w:ascii="Roboto" w:hAnsi="Roboto"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COMPOSICION DEL GRUPO FAMILIAR</w:t>
            </w:r>
          </w:p>
        </w:tc>
      </w:tr>
      <w:tr w:rsidR="00216288" w:rsidRPr="00A43BFE" w14:paraId="501B52F9" w14:textId="77777777" w:rsidTr="00FB1385">
        <w:tc>
          <w:tcPr>
            <w:tcW w:w="5387" w:type="dxa"/>
            <w:gridSpan w:val="3"/>
          </w:tcPr>
          <w:p w14:paraId="1D183C76" w14:textId="77777777" w:rsidR="00216288" w:rsidRPr="00A43BFE" w:rsidRDefault="00216288" w:rsidP="00216288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126" w:type="dxa"/>
          </w:tcPr>
          <w:p w14:paraId="45D43CBB" w14:textId="77777777" w:rsidR="00216288" w:rsidRPr="00A43BFE" w:rsidRDefault="00216288" w:rsidP="00216288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PARENTESCO</w:t>
            </w:r>
          </w:p>
        </w:tc>
        <w:tc>
          <w:tcPr>
            <w:tcW w:w="1985" w:type="dxa"/>
          </w:tcPr>
          <w:p w14:paraId="7A2A9ECF" w14:textId="77777777" w:rsidR="00216288" w:rsidRPr="00A43BFE" w:rsidRDefault="00216288" w:rsidP="00216288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bCs/>
                <w:sz w:val="20"/>
                <w:szCs w:val="20"/>
              </w:rPr>
              <w:t>EDAD</w:t>
            </w:r>
          </w:p>
        </w:tc>
      </w:tr>
      <w:tr w:rsidR="00216288" w:rsidRPr="00A43BFE" w14:paraId="69C77CB2" w14:textId="77777777" w:rsidTr="00FB1385">
        <w:tc>
          <w:tcPr>
            <w:tcW w:w="5387" w:type="dxa"/>
            <w:gridSpan w:val="3"/>
          </w:tcPr>
          <w:p w14:paraId="434B0A53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0D7F343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79C1466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216288" w:rsidRPr="00A43BFE" w14:paraId="067A4309" w14:textId="77777777" w:rsidTr="00FB1385">
        <w:tc>
          <w:tcPr>
            <w:tcW w:w="5387" w:type="dxa"/>
            <w:gridSpan w:val="3"/>
          </w:tcPr>
          <w:p w14:paraId="2507AB3B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126" w:type="dxa"/>
          </w:tcPr>
          <w:p w14:paraId="3240C5DC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9F35113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216288" w:rsidRPr="00A43BFE" w14:paraId="6C128A04" w14:textId="77777777" w:rsidTr="00FB1385">
        <w:tc>
          <w:tcPr>
            <w:tcW w:w="5387" w:type="dxa"/>
            <w:gridSpan w:val="3"/>
          </w:tcPr>
          <w:p w14:paraId="1B6A70EF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D7B514C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EEAAD98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216288" w:rsidRPr="00A43BFE" w14:paraId="6DFF9994" w14:textId="77777777" w:rsidTr="00FB1385">
        <w:tc>
          <w:tcPr>
            <w:tcW w:w="5387" w:type="dxa"/>
            <w:gridSpan w:val="3"/>
          </w:tcPr>
          <w:p w14:paraId="1E45A794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13A906F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EC3F0F3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216288" w:rsidRPr="00A43BFE" w14:paraId="7C11A2C8" w14:textId="77777777" w:rsidTr="00FB1385">
        <w:tc>
          <w:tcPr>
            <w:tcW w:w="5387" w:type="dxa"/>
            <w:gridSpan w:val="3"/>
          </w:tcPr>
          <w:p w14:paraId="01B3B3FD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60C8FB4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AF1DF56" w14:textId="77777777" w:rsidR="00216288" w:rsidRPr="00A43BFE" w:rsidRDefault="00216288">
            <w:pPr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4B9EC9DE" w14:textId="77777777" w:rsidR="00AC2457" w:rsidRPr="00A43BFE" w:rsidRDefault="00000000" w:rsidP="00706915">
      <w:pPr>
        <w:pStyle w:val="Ttulo3"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t>3. Nivel Educativo y Formación</w:t>
      </w:r>
    </w:p>
    <w:tbl>
      <w:tblPr>
        <w:tblStyle w:val="Tablaconcuadrcula"/>
        <w:tblW w:w="9596" w:type="dxa"/>
        <w:tblInd w:w="38" w:type="dxa"/>
        <w:tblLook w:val="04A0" w:firstRow="1" w:lastRow="0" w:firstColumn="1" w:lastColumn="0" w:noHBand="0" w:noVBand="1"/>
      </w:tblPr>
      <w:tblGrid>
        <w:gridCol w:w="3218"/>
        <w:gridCol w:w="6378"/>
      </w:tblGrid>
      <w:tr w:rsidR="00610405" w:rsidRPr="00A43BFE" w14:paraId="62D80B74" w14:textId="77777777" w:rsidTr="00F6648F">
        <w:tc>
          <w:tcPr>
            <w:tcW w:w="3218" w:type="dxa"/>
          </w:tcPr>
          <w:p w14:paraId="25B32331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MAXIMO NIVEL EDUCATIVO</w:t>
            </w:r>
          </w:p>
        </w:tc>
        <w:tc>
          <w:tcPr>
            <w:tcW w:w="6378" w:type="dxa"/>
          </w:tcPr>
          <w:p w14:paraId="6459C499" w14:textId="50DEFD9C" w:rsidR="00A81810" w:rsidRPr="005B53EA" w:rsidRDefault="00000000">
            <w:pPr>
              <w:rPr>
                <w:rFonts w:ascii="Roboto" w:hAnsi="Roboto"/>
                <w:sz w:val="20"/>
                <w:szCs w:val="20"/>
              </w:rPr>
            </w:pP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Primaria </w:t>
            </w:r>
            <w:r w:rsidR="00A43BFE" w:rsidRPr="005B53EA">
              <w:rPr>
                <w:rFonts w:ascii="Roboto" w:hAnsi="Roboto"/>
                <w:sz w:val="20"/>
                <w:szCs w:val="20"/>
              </w:rPr>
              <w:t xml:space="preserve">       </w:t>
            </w:r>
            <w:r w:rsidR="005B53EA">
              <w:rPr>
                <w:rFonts w:ascii="Roboto" w:hAnsi="Roboto"/>
                <w:sz w:val="20"/>
                <w:szCs w:val="20"/>
              </w:rPr>
              <w:t xml:space="preserve"> 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Secundaria </w:t>
            </w:r>
            <w:r w:rsidR="00A43BFE" w:rsidRPr="005B53EA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Técnica</w:t>
            </w:r>
            <w:r w:rsidR="00A43BFE" w:rsidRP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="005B53EA">
              <w:rPr>
                <w:rFonts w:ascii="Roboto" w:hAnsi="Roboto"/>
                <w:sz w:val="20"/>
                <w:szCs w:val="20"/>
              </w:rPr>
              <w:t xml:space="preserve">          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Tecnológica </w:t>
            </w:r>
            <w:r w:rsidR="00A43BFE" w:rsidRP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="005B53EA">
              <w:rPr>
                <w:rFonts w:ascii="Roboto" w:hAnsi="Roboto"/>
                <w:sz w:val="20"/>
                <w:szCs w:val="20"/>
              </w:rPr>
              <w:t xml:space="preserve">   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Profesional </w:t>
            </w:r>
            <w:r w:rsidR="00A43BFE" w:rsidRPr="005B53EA">
              <w:rPr>
                <w:rFonts w:ascii="Roboto" w:hAnsi="Roboto"/>
                <w:sz w:val="20"/>
                <w:szCs w:val="20"/>
              </w:rPr>
              <w:t xml:space="preserve">  </w:t>
            </w:r>
            <w:r w:rsid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="00A43BFE" w:rsidRP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Posgrado</w:t>
            </w:r>
          </w:p>
        </w:tc>
      </w:tr>
      <w:tr w:rsidR="00610405" w:rsidRPr="00A43BFE" w14:paraId="0CA0901B" w14:textId="77777777" w:rsidTr="00F6648F">
        <w:tc>
          <w:tcPr>
            <w:tcW w:w="3218" w:type="dxa"/>
          </w:tcPr>
          <w:p w14:paraId="153C543C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CURSOS O CAPACITACIONES</w:t>
            </w:r>
          </w:p>
        </w:tc>
        <w:tc>
          <w:tcPr>
            <w:tcW w:w="6378" w:type="dxa"/>
          </w:tcPr>
          <w:p w14:paraId="09BA3CF1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1FED6BDF" w14:textId="77777777" w:rsidR="00A43BFE" w:rsidRDefault="00A43BFE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357F0250" w14:textId="77777777" w:rsidR="00A43BFE" w:rsidRDefault="00A43BFE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6A77D71" w14:textId="77777777" w:rsidR="00A43BFE" w:rsidRDefault="00A43BFE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46783546" w14:textId="77777777" w:rsidR="00A43BFE" w:rsidRPr="00A43BFE" w:rsidRDefault="00A43BFE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61A6F6D8" w14:textId="77777777" w:rsidTr="00F6648F">
        <w:tc>
          <w:tcPr>
            <w:tcW w:w="3218" w:type="dxa"/>
          </w:tcPr>
          <w:p w14:paraId="06C50ED7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HABILIDADES RELEVANTES</w:t>
            </w:r>
          </w:p>
        </w:tc>
        <w:tc>
          <w:tcPr>
            <w:tcW w:w="6378" w:type="dxa"/>
          </w:tcPr>
          <w:p w14:paraId="7E5F0FDA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567DE6D2" w14:textId="77777777" w:rsidR="00A43BFE" w:rsidRDefault="00A43BFE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851D1E0" w14:textId="77777777" w:rsidR="00A43BFE" w:rsidRDefault="00A43BFE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62184E89" w14:textId="77777777" w:rsidR="00A43BFE" w:rsidRDefault="00A43BFE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50D6F5F7" w14:textId="77777777" w:rsidR="00A43BFE" w:rsidRPr="00A43BFE" w:rsidRDefault="00A43BFE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</w:tbl>
    <w:p w14:paraId="5D58AECF" w14:textId="77777777" w:rsidR="00610405" w:rsidRPr="00A43BFE" w:rsidRDefault="00610405">
      <w:pPr>
        <w:rPr>
          <w:rFonts w:ascii="Roboto" w:hAnsi="Roboto"/>
          <w:b/>
          <w:sz w:val="20"/>
          <w:szCs w:val="20"/>
        </w:rPr>
      </w:pPr>
    </w:p>
    <w:p w14:paraId="2E371C15" w14:textId="77777777" w:rsidR="00AC2457" w:rsidRPr="00A43BFE" w:rsidRDefault="00000000" w:rsidP="00706915">
      <w:pPr>
        <w:pStyle w:val="Ttulo3"/>
        <w:rPr>
          <w:rFonts w:ascii="Roboto" w:hAnsi="Roboto"/>
        </w:rPr>
      </w:pPr>
      <w:r w:rsidRPr="00A43BFE">
        <w:rPr>
          <w:rFonts w:ascii="Roboto" w:hAnsi="Roboto"/>
          <w:color w:val="auto"/>
        </w:rPr>
        <w:t>4. Historia de Vida del Emprendedor</w:t>
      </w:r>
    </w:p>
    <w:tbl>
      <w:tblPr>
        <w:tblStyle w:val="Tablaconcuadrcula"/>
        <w:tblW w:w="9596" w:type="dxa"/>
        <w:tblInd w:w="38" w:type="dxa"/>
        <w:tblLook w:val="04A0" w:firstRow="1" w:lastRow="0" w:firstColumn="1" w:lastColumn="0" w:noHBand="0" w:noVBand="1"/>
      </w:tblPr>
      <w:tblGrid>
        <w:gridCol w:w="3218"/>
        <w:gridCol w:w="6378"/>
      </w:tblGrid>
      <w:tr w:rsidR="00610405" w:rsidRPr="00A43BFE" w14:paraId="4AF3E7DB" w14:textId="77777777" w:rsidTr="00F6648F">
        <w:tc>
          <w:tcPr>
            <w:tcW w:w="3218" w:type="dxa"/>
          </w:tcPr>
          <w:p w14:paraId="133D2627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RELATO DE VIDA Y CONTEXTO</w:t>
            </w:r>
          </w:p>
        </w:tc>
        <w:tc>
          <w:tcPr>
            <w:tcW w:w="6378" w:type="dxa"/>
          </w:tcPr>
          <w:p w14:paraId="5EFD24CD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486C4006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299882E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3731720B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2BED5573" w14:textId="77777777" w:rsidR="005B53EA" w:rsidRPr="00A43BFE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081CC4BF" w14:textId="77777777" w:rsidTr="00F6648F">
        <w:tc>
          <w:tcPr>
            <w:tcW w:w="3218" w:type="dxa"/>
          </w:tcPr>
          <w:p w14:paraId="0A12968D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MOTIVACIONES PARA EMPRENDER</w:t>
            </w:r>
          </w:p>
        </w:tc>
        <w:tc>
          <w:tcPr>
            <w:tcW w:w="6378" w:type="dxa"/>
          </w:tcPr>
          <w:p w14:paraId="77E08F99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63A2EF49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541E016F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47A7E47B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6265879" w14:textId="77777777" w:rsidR="005B53EA" w:rsidRPr="00A43BFE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07249F40" w14:textId="77777777" w:rsidTr="00F6648F">
        <w:tc>
          <w:tcPr>
            <w:tcW w:w="3218" w:type="dxa"/>
          </w:tcPr>
          <w:p w14:paraId="52B47BFF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RETOS O DIFICULTADES</w:t>
            </w:r>
          </w:p>
        </w:tc>
        <w:tc>
          <w:tcPr>
            <w:tcW w:w="6378" w:type="dxa"/>
          </w:tcPr>
          <w:p w14:paraId="6B45DE81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33AC073C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790A7D9D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6B048745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7105D0B5" w14:textId="77777777" w:rsidR="005B53EA" w:rsidRPr="00A43BFE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46D1362B" w14:textId="77777777" w:rsidTr="00F6648F">
        <w:tc>
          <w:tcPr>
            <w:tcW w:w="3218" w:type="dxa"/>
          </w:tcPr>
          <w:p w14:paraId="22FE1884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LOGROS PERSONALES</w:t>
            </w:r>
          </w:p>
        </w:tc>
        <w:tc>
          <w:tcPr>
            <w:tcW w:w="6378" w:type="dxa"/>
          </w:tcPr>
          <w:p w14:paraId="000B2A5F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121B92FD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28F57DF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10ADB283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668A3196" w14:textId="77777777" w:rsidR="005B53EA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8FF579F" w14:textId="77777777" w:rsidR="005B53EA" w:rsidRPr="00A43BFE" w:rsidRDefault="005B53EA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</w:tbl>
    <w:p w14:paraId="6317ED6E" w14:textId="77777777" w:rsidR="00610405" w:rsidRPr="00A43BFE" w:rsidRDefault="00610405">
      <w:pPr>
        <w:rPr>
          <w:rFonts w:ascii="Roboto" w:hAnsi="Roboto"/>
          <w:b/>
          <w:sz w:val="20"/>
          <w:szCs w:val="20"/>
        </w:rPr>
      </w:pPr>
    </w:p>
    <w:p w14:paraId="27FC7EB0" w14:textId="77777777" w:rsidR="00AC2457" w:rsidRPr="00A43BFE" w:rsidRDefault="00000000" w:rsidP="00706915">
      <w:pPr>
        <w:pStyle w:val="Ttulo3"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lastRenderedPageBreak/>
        <w:t>5. Información del Emprendimiento</w:t>
      </w:r>
    </w:p>
    <w:tbl>
      <w:tblPr>
        <w:tblStyle w:val="Tablaconcuadrcula"/>
        <w:tblW w:w="9455" w:type="dxa"/>
        <w:tblInd w:w="38" w:type="dxa"/>
        <w:tblLook w:val="04A0" w:firstRow="1" w:lastRow="0" w:firstColumn="1" w:lastColumn="0" w:noHBand="0" w:noVBand="1"/>
      </w:tblPr>
      <w:tblGrid>
        <w:gridCol w:w="3218"/>
        <w:gridCol w:w="6237"/>
      </w:tblGrid>
      <w:tr w:rsidR="00610405" w:rsidRPr="00A43BFE" w14:paraId="7ED4F896" w14:textId="77777777" w:rsidTr="00F6648F">
        <w:tc>
          <w:tcPr>
            <w:tcW w:w="3218" w:type="dxa"/>
          </w:tcPr>
          <w:p w14:paraId="1C94E4BB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NOMBRE DEL EMPRENDIMIENTO</w:t>
            </w:r>
          </w:p>
        </w:tc>
        <w:tc>
          <w:tcPr>
            <w:tcW w:w="6237" w:type="dxa"/>
          </w:tcPr>
          <w:p w14:paraId="171795A7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5B53EA" w:rsidRPr="00A43BFE" w14:paraId="08AC5323" w14:textId="77777777" w:rsidTr="00F6648F">
        <w:tc>
          <w:tcPr>
            <w:tcW w:w="3218" w:type="dxa"/>
          </w:tcPr>
          <w:p w14:paraId="143CA81F" w14:textId="5ED04805" w:rsidR="005B53EA" w:rsidRPr="00A43BFE" w:rsidRDefault="005B53EA" w:rsidP="005B53EA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DESCRIPCION DEL EMPRENDIMIENTO</w:t>
            </w:r>
          </w:p>
        </w:tc>
        <w:tc>
          <w:tcPr>
            <w:tcW w:w="6237" w:type="dxa"/>
          </w:tcPr>
          <w:p w14:paraId="467FED67" w14:textId="77777777" w:rsidR="005B53EA" w:rsidRDefault="005B53EA" w:rsidP="005B53EA"/>
          <w:p w14:paraId="4943B121" w14:textId="77777777" w:rsidR="005B53EA" w:rsidRDefault="005B53EA" w:rsidP="005B53EA"/>
          <w:p w14:paraId="2181A6BF" w14:textId="77777777" w:rsidR="005B53EA" w:rsidRDefault="005B53EA" w:rsidP="005B53EA"/>
          <w:p w14:paraId="760A6AB3" w14:textId="77777777" w:rsidR="005B53EA" w:rsidRPr="00A43BFE" w:rsidRDefault="005B53EA" w:rsidP="005B53EA"/>
        </w:tc>
      </w:tr>
      <w:tr w:rsidR="005B53EA" w:rsidRPr="00A43BFE" w14:paraId="703FA841" w14:textId="77777777" w:rsidTr="00F6648F">
        <w:tc>
          <w:tcPr>
            <w:tcW w:w="3218" w:type="dxa"/>
          </w:tcPr>
          <w:p w14:paraId="76454BA1" w14:textId="0350E514" w:rsidR="005B53EA" w:rsidRPr="00A43BFE" w:rsidRDefault="005B53EA" w:rsidP="005B53EA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COMO SURGIO LA IDEA</w:t>
            </w:r>
          </w:p>
        </w:tc>
        <w:tc>
          <w:tcPr>
            <w:tcW w:w="6237" w:type="dxa"/>
          </w:tcPr>
          <w:p w14:paraId="7B881206" w14:textId="77777777" w:rsidR="005B53EA" w:rsidRDefault="005B53EA" w:rsidP="005B53EA"/>
          <w:p w14:paraId="5EBD04BF" w14:textId="77777777" w:rsidR="005B53EA" w:rsidRDefault="005B53EA" w:rsidP="005B53EA"/>
          <w:p w14:paraId="0D1968FE" w14:textId="77777777" w:rsidR="005B53EA" w:rsidRDefault="005B53EA" w:rsidP="005B53EA"/>
          <w:p w14:paraId="2AA59B23" w14:textId="77777777" w:rsidR="005B53EA" w:rsidRDefault="005B53EA" w:rsidP="005B53EA"/>
          <w:p w14:paraId="5B73458A" w14:textId="77777777" w:rsidR="005B53EA" w:rsidRPr="00A43BFE" w:rsidRDefault="005B53EA" w:rsidP="005B53EA"/>
        </w:tc>
      </w:tr>
      <w:tr w:rsidR="005B53EA" w:rsidRPr="00A43BFE" w14:paraId="42008B65" w14:textId="77777777" w:rsidTr="00F6648F">
        <w:tc>
          <w:tcPr>
            <w:tcW w:w="3218" w:type="dxa"/>
          </w:tcPr>
          <w:p w14:paraId="0D35F8E7" w14:textId="0BF9087A" w:rsidR="005B53EA" w:rsidRPr="00A43BFE" w:rsidRDefault="005B53EA" w:rsidP="005B53EA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PRODUCTOS O SERVICIOS</w:t>
            </w:r>
          </w:p>
        </w:tc>
        <w:tc>
          <w:tcPr>
            <w:tcW w:w="6237" w:type="dxa"/>
          </w:tcPr>
          <w:p w14:paraId="00D51123" w14:textId="77777777" w:rsidR="005B53EA" w:rsidRDefault="005B53EA" w:rsidP="005B53EA"/>
          <w:p w14:paraId="3FE07B04" w14:textId="77777777" w:rsidR="005B53EA" w:rsidRDefault="005B53EA" w:rsidP="005B53EA"/>
          <w:p w14:paraId="13E1A70B" w14:textId="77777777" w:rsidR="005B53EA" w:rsidRDefault="005B53EA" w:rsidP="005B53EA"/>
          <w:p w14:paraId="61CDFBEA" w14:textId="77777777" w:rsidR="005B53EA" w:rsidRDefault="005B53EA" w:rsidP="005B53EA"/>
          <w:p w14:paraId="6A9A717C" w14:textId="77777777" w:rsidR="005B53EA" w:rsidRPr="00A43BFE" w:rsidRDefault="005B53EA" w:rsidP="005B53EA"/>
        </w:tc>
      </w:tr>
      <w:tr w:rsidR="005B53EA" w:rsidRPr="00A43BFE" w14:paraId="263A7C45" w14:textId="77777777" w:rsidTr="00F6648F">
        <w:tc>
          <w:tcPr>
            <w:tcW w:w="3218" w:type="dxa"/>
          </w:tcPr>
          <w:p w14:paraId="2192FF35" w14:textId="26795473" w:rsidR="005B53EA" w:rsidRPr="00A43BFE" w:rsidRDefault="005B53EA" w:rsidP="005B53EA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VALOR DIFERENCIADOR</w:t>
            </w:r>
          </w:p>
        </w:tc>
        <w:tc>
          <w:tcPr>
            <w:tcW w:w="6237" w:type="dxa"/>
          </w:tcPr>
          <w:p w14:paraId="5C8EC113" w14:textId="77777777" w:rsidR="005B53EA" w:rsidRDefault="005B53EA" w:rsidP="005B53EA"/>
          <w:p w14:paraId="55FDA51F" w14:textId="77777777" w:rsidR="005B53EA" w:rsidRDefault="005B53EA" w:rsidP="005B53EA"/>
          <w:p w14:paraId="6E9040D6" w14:textId="77777777" w:rsidR="005B53EA" w:rsidRDefault="005B53EA" w:rsidP="005B53EA"/>
          <w:p w14:paraId="34F837F2" w14:textId="77777777" w:rsidR="005B53EA" w:rsidRDefault="005B53EA" w:rsidP="005B53EA"/>
          <w:p w14:paraId="1F554B67" w14:textId="77777777" w:rsidR="005B53EA" w:rsidRPr="00A43BFE" w:rsidRDefault="005B53EA" w:rsidP="005B53EA"/>
        </w:tc>
      </w:tr>
      <w:tr w:rsidR="005B53EA" w:rsidRPr="00A43BFE" w14:paraId="07336AE2" w14:textId="77777777" w:rsidTr="00F6648F">
        <w:tc>
          <w:tcPr>
            <w:tcW w:w="3218" w:type="dxa"/>
          </w:tcPr>
          <w:p w14:paraId="4B51994A" w14:textId="77777777" w:rsidR="005B53EA" w:rsidRPr="00A43BFE" w:rsidRDefault="005B53EA" w:rsidP="005B53EA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SECTOR ECONOMICO</w:t>
            </w:r>
          </w:p>
        </w:tc>
        <w:tc>
          <w:tcPr>
            <w:tcW w:w="6237" w:type="dxa"/>
          </w:tcPr>
          <w:p w14:paraId="14727D08" w14:textId="1507CE93" w:rsidR="005B53EA" w:rsidRPr="005B53EA" w:rsidRDefault="005B53EA" w:rsidP="005B53EA">
            <w:pPr>
              <w:rPr>
                <w:rFonts w:ascii="Roboto" w:hAnsi="Roboto"/>
                <w:sz w:val="20"/>
                <w:szCs w:val="20"/>
              </w:rPr>
            </w:pP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Agricultura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Comercio 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Manufactura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  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Servicios </w:t>
            </w:r>
            <w:r>
              <w:rPr>
                <w:rFonts w:ascii="Roboto" w:hAnsi="Roboto"/>
                <w:sz w:val="20"/>
                <w:szCs w:val="20"/>
              </w:rPr>
              <w:t xml:space="preserve">   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Tecnolog</w:t>
            </w:r>
            <w:r w:rsidRPr="005B53EA">
              <w:rPr>
                <w:rFonts w:ascii="Roboto" w:hAnsi="Roboto" w:cs="Roboto"/>
                <w:sz w:val="20"/>
                <w:szCs w:val="20"/>
              </w:rPr>
              <w:t>í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a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Otro</w:t>
            </w:r>
          </w:p>
        </w:tc>
      </w:tr>
      <w:tr w:rsidR="005B53EA" w:rsidRPr="00A43BFE" w14:paraId="58FEE193" w14:textId="77777777" w:rsidTr="00F6648F">
        <w:tc>
          <w:tcPr>
            <w:tcW w:w="3218" w:type="dxa"/>
          </w:tcPr>
          <w:p w14:paraId="73FD4C20" w14:textId="77777777" w:rsidR="005B53EA" w:rsidRPr="00A43BFE" w:rsidRDefault="005B53EA" w:rsidP="005B53EA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TIEMPO DESARROLLANDOLO</w:t>
            </w:r>
          </w:p>
        </w:tc>
        <w:tc>
          <w:tcPr>
            <w:tcW w:w="6237" w:type="dxa"/>
          </w:tcPr>
          <w:p w14:paraId="575E5565" w14:textId="3E60094C" w:rsidR="005B53EA" w:rsidRPr="005B53EA" w:rsidRDefault="005B53EA" w:rsidP="005B53EA">
            <w:pPr>
              <w:rPr>
                <w:rFonts w:ascii="Roboto" w:hAnsi="Roboto"/>
                <w:sz w:val="20"/>
                <w:szCs w:val="20"/>
              </w:rPr>
            </w:pP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&lt;6 meses </w:t>
            </w:r>
            <w:r>
              <w:rPr>
                <w:rFonts w:ascii="Roboto" w:hAnsi="Roboto"/>
                <w:sz w:val="20"/>
                <w:szCs w:val="20"/>
              </w:rPr>
              <w:t xml:space="preserve"> 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</w:t>
            </w:r>
            <w:r>
              <w:rPr>
                <w:rFonts w:ascii="Roboto" w:hAnsi="Roboto"/>
                <w:sz w:val="20"/>
                <w:szCs w:val="20"/>
              </w:rPr>
              <w:t xml:space="preserve"> 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6-12 meses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1-3 a</w:t>
            </w:r>
            <w:r w:rsidRPr="005B53EA">
              <w:rPr>
                <w:rFonts w:ascii="Roboto" w:hAnsi="Roboto" w:cs="Roboto"/>
                <w:sz w:val="20"/>
                <w:szCs w:val="20"/>
              </w:rPr>
              <w:t>ñ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os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          </w:t>
            </w:r>
            <w:r w:rsidRPr="005B53EA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&gt;3 a</w:t>
            </w:r>
            <w:r w:rsidRPr="005B53EA">
              <w:rPr>
                <w:rFonts w:ascii="Roboto" w:hAnsi="Roboto" w:cs="Roboto"/>
                <w:sz w:val="20"/>
                <w:szCs w:val="20"/>
              </w:rPr>
              <w:t>ñ</w:t>
            </w:r>
            <w:r w:rsidRPr="005B53EA">
              <w:rPr>
                <w:rFonts w:ascii="Roboto" w:hAnsi="Roboto"/>
                <w:sz w:val="20"/>
                <w:szCs w:val="20"/>
              </w:rPr>
              <w:t>os</w:t>
            </w:r>
          </w:p>
        </w:tc>
      </w:tr>
      <w:tr w:rsidR="005B53EA" w:rsidRPr="00A43BFE" w14:paraId="5EBDB2DE" w14:textId="77777777" w:rsidTr="00F6648F">
        <w:tc>
          <w:tcPr>
            <w:tcW w:w="3218" w:type="dxa"/>
          </w:tcPr>
          <w:p w14:paraId="6E7650A7" w14:textId="77777777" w:rsidR="005B53EA" w:rsidRPr="00A43BFE" w:rsidRDefault="005B53EA" w:rsidP="005B53EA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ETAPA ACTUAL</w:t>
            </w:r>
          </w:p>
        </w:tc>
        <w:tc>
          <w:tcPr>
            <w:tcW w:w="6237" w:type="dxa"/>
          </w:tcPr>
          <w:p w14:paraId="4C0108DC" w14:textId="678CA1A9" w:rsidR="005B53EA" w:rsidRPr="005B53EA" w:rsidRDefault="005B53EA" w:rsidP="005B53EA">
            <w:pPr>
              <w:rPr>
                <w:rFonts w:ascii="Roboto" w:hAnsi="Roboto"/>
                <w:sz w:val="20"/>
                <w:szCs w:val="20"/>
              </w:rPr>
            </w:pPr>
            <w:r w:rsidRPr="00A205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A2059E">
              <w:rPr>
                <w:rFonts w:ascii="Roboto" w:hAnsi="Roboto"/>
                <w:sz w:val="28"/>
                <w:szCs w:val="28"/>
              </w:rPr>
              <w:t xml:space="preserve"> </w:t>
            </w:r>
            <w:r w:rsidRPr="005B53EA">
              <w:rPr>
                <w:rFonts w:ascii="Roboto" w:hAnsi="Roboto"/>
                <w:sz w:val="20"/>
                <w:szCs w:val="20"/>
              </w:rPr>
              <w:t>Idea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            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Pr="00A205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Inicio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        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Pr="00A205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Crecimiento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    </w:t>
            </w:r>
            <w:r w:rsidRPr="00A205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Consolidaci</w:t>
            </w:r>
            <w:r w:rsidRPr="005B53EA">
              <w:rPr>
                <w:rFonts w:ascii="Roboto" w:hAnsi="Roboto" w:cs="Roboto"/>
                <w:sz w:val="20"/>
                <w:szCs w:val="20"/>
              </w:rPr>
              <w:t>ó</w:t>
            </w:r>
            <w:r w:rsidRPr="005B53EA">
              <w:rPr>
                <w:rFonts w:ascii="Roboto" w:hAnsi="Roboto"/>
                <w:sz w:val="20"/>
                <w:szCs w:val="20"/>
              </w:rPr>
              <w:t>n</w:t>
            </w:r>
          </w:p>
        </w:tc>
      </w:tr>
      <w:tr w:rsidR="005B53EA" w:rsidRPr="00A43BFE" w14:paraId="73522C85" w14:textId="77777777" w:rsidTr="00F6648F">
        <w:tc>
          <w:tcPr>
            <w:tcW w:w="3218" w:type="dxa"/>
          </w:tcPr>
          <w:p w14:paraId="3CF7DC5E" w14:textId="77777777" w:rsidR="005B53EA" w:rsidRPr="00A43BFE" w:rsidRDefault="005B53EA" w:rsidP="005B53EA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MERCADO OBJETIVO</w:t>
            </w:r>
          </w:p>
        </w:tc>
        <w:tc>
          <w:tcPr>
            <w:tcW w:w="6237" w:type="dxa"/>
          </w:tcPr>
          <w:p w14:paraId="0BCDDADE" w14:textId="27E1161D" w:rsidR="005B53EA" w:rsidRPr="005B53EA" w:rsidRDefault="005B53EA" w:rsidP="005B53EA">
            <w:pPr>
              <w:rPr>
                <w:rFonts w:ascii="Roboto" w:hAnsi="Roboto"/>
                <w:sz w:val="20"/>
                <w:szCs w:val="20"/>
              </w:rPr>
            </w:pPr>
            <w:r w:rsidRPr="00A205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Local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          </w:t>
            </w:r>
            <w:r w:rsidRPr="00A205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Municipal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A205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Regional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           </w:t>
            </w:r>
            <w:r w:rsidRPr="00A205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Nacional </w:t>
            </w:r>
            <w:r w:rsidR="00A2059E">
              <w:rPr>
                <w:rFonts w:ascii="Roboto" w:hAnsi="Roboto"/>
                <w:sz w:val="20"/>
                <w:szCs w:val="20"/>
              </w:rPr>
              <w:t xml:space="preserve">         </w:t>
            </w:r>
            <w:r w:rsidRPr="00A2059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Internacional</w:t>
            </w:r>
          </w:p>
        </w:tc>
      </w:tr>
      <w:tr w:rsidR="005B53EA" w:rsidRPr="00A43BFE" w14:paraId="69A0D474" w14:textId="77777777" w:rsidTr="00F6648F">
        <w:tc>
          <w:tcPr>
            <w:tcW w:w="3218" w:type="dxa"/>
          </w:tcPr>
          <w:p w14:paraId="3282DB29" w14:textId="77777777" w:rsidR="005B53EA" w:rsidRPr="00A43BFE" w:rsidRDefault="005B53EA" w:rsidP="005B53EA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ZONA DE OPERACION</w:t>
            </w:r>
          </w:p>
        </w:tc>
        <w:tc>
          <w:tcPr>
            <w:tcW w:w="6237" w:type="dxa"/>
          </w:tcPr>
          <w:p w14:paraId="611E7CA6" w14:textId="601301C3" w:rsidR="005B53EA" w:rsidRPr="005B53EA" w:rsidRDefault="005B53EA" w:rsidP="005B53EA">
            <w:pPr>
              <w:rPr>
                <w:rFonts w:ascii="Roboto" w:hAnsi="Roboto"/>
                <w:sz w:val="20"/>
                <w:szCs w:val="20"/>
              </w:rPr>
            </w:pPr>
            <w:r w:rsidRPr="003A0AFB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Urbana </w:t>
            </w:r>
            <w:r w:rsidR="003A0AFB">
              <w:rPr>
                <w:rFonts w:ascii="Roboto" w:hAnsi="Roboto"/>
                <w:sz w:val="20"/>
                <w:szCs w:val="20"/>
              </w:rPr>
              <w:t xml:space="preserve">            </w:t>
            </w:r>
            <w:r w:rsidRPr="003A0AFB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Rural</w:t>
            </w:r>
            <w:r w:rsidR="003A0AFB">
              <w:rPr>
                <w:rFonts w:ascii="Roboto" w:hAnsi="Roboto"/>
                <w:sz w:val="20"/>
                <w:szCs w:val="20"/>
              </w:rPr>
              <w:t xml:space="preserve">             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</w:t>
            </w:r>
            <w:r w:rsidRPr="003A0AFB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5B53EA">
              <w:rPr>
                <w:rFonts w:ascii="Roboto" w:hAnsi="Roboto"/>
                <w:sz w:val="20"/>
                <w:szCs w:val="20"/>
              </w:rPr>
              <w:t xml:space="preserve"> Mixta</w:t>
            </w:r>
          </w:p>
        </w:tc>
      </w:tr>
    </w:tbl>
    <w:p w14:paraId="5A035269" w14:textId="77777777" w:rsidR="00610405" w:rsidRPr="00A43BFE" w:rsidRDefault="00610405">
      <w:pPr>
        <w:rPr>
          <w:rFonts w:ascii="Roboto" w:hAnsi="Roboto"/>
          <w:b/>
          <w:sz w:val="20"/>
          <w:szCs w:val="20"/>
        </w:rPr>
      </w:pPr>
    </w:p>
    <w:p w14:paraId="4C7D720A" w14:textId="77777777" w:rsidR="00AC2457" w:rsidRPr="00A43BFE" w:rsidRDefault="00000000" w:rsidP="00706915">
      <w:pPr>
        <w:pStyle w:val="Ttulo3"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t>6. Aspectos Productivos y Operativos</w:t>
      </w:r>
    </w:p>
    <w:tbl>
      <w:tblPr>
        <w:tblStyle w:val="Tablaconcuadrcula"/>
        <w:tblW w:w="9455" w:type="dxa"/>
        <w:tblInd w:w="38" w:type="dxa"/>
        <w:tblLook w:val="04A0" w:firstRow="1" w:lastRow="0" w:firstColumn="1" w:lastColumn="0" w:noHBand="0" w:noVBand="1"/>
      </w:tblPr>
      <w:tblGrid>
        <w:gridCol w:w="3218"/>
        <w:gridCol w:w="6237"/>
      </w:tblGrid>
      <w:tr w:rsidR="00610405" w:rsidRPr="00A43BFE" w14:paraId="4F287C63" w14:textId="77777777" w:rsidTr="00F6648F">
        <w:tc>
          <w:tcPr>
            <w:tcW w:w="3218" w:type="dxa"/>
          </w:tcPr>
          <w:p w14:paraId="038CD90E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LUGAR DONDE OPERA</w:t>
            </w:r>
          </w:p>
        </w:tc>
        <w:tc>
          <w:tcPr>
            <w:tcW w:w="6237" w:type="dxa"/>
          </w:tcPr>
          <w:p w14:paraId="60324E2D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4D6FA562" w14:textId="77777777" w:rsidR="00306442" w:rsidRPr="00A43BFE" w:rsidRDefault="00306442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0E830D15" w14:textId="77777777" w:rsidTr="00F6648F">
        <w:tc>
          <w:tcPr>
            <w:tcW w:w="3218" w:type="dxa"/>
          </w:tcPr>
          <w:p w14:paraId="5F38CF5C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HERRAMIENTAS O EQUIPOS</w:t>
            </w:r>
          </w:p>
        </w:tc>
        <w:tc>
          <w:tcPr>
            <w:tcW w:w="6237" w:type="dxa"/>
          </w:tcPr>
          <w:p w14:paraId="406AC1C7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315ABB2E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214C4635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2177DDC2" w14:textId="77777777" w:rsidR="00DB19F2" w:rsidRPr="00A43BFE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7313514B" w14:textId="77777777" w:rsidTr="00F6648F">
        <w:tc>
          <w:tcPr>
            <w:tcW w:w="3218" w:type="dxa"/>
          </w:tcPr>
          <w:p w14:paraId="54999B8B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MATERIA PRIMA</w:t>
            </w:r>
          </w:p>
        </w:tc>
        <w:tc>
          <w:tcPr>
            <w:tcW w:w="6237" w:type="dxa"/>
          </w:tcPr>
          <w:p w14:paraId="32129BC7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1012AA5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0D6C8BC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7CDE634C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23F11730" w14:textId="77777777" w:rsidR="00DB19F2" w:rsidRPr="00A43BFE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4288B9F4" w14:textId="77777777" w:rsidTr="00F6648F">
        <w:tc>
          <w:tcPr>
            <w:tcW w:w="3218" w:type="dxa"/>
          </w:tcPr>
          <w:p w14:paraId="4722A7AD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lastRenderedPageBreak/>
              <w:t>CAPACIDAD DE PRODUCCIÓN</w:t>
            </w:r>
          </w:p>
        </w:tc>
        <w:tc>
          <w:tcPr>
            <w:tcW w:w="6237" w:type="dxa"/>
          </w:tcPr>
          <w:p w14:paraId="63DBFF42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3705770A" w14:textId="77777777" w:rsidR="00306442" w:rsidRDefault="0030644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17877463" w14:textId="77777777" w:rsidR="00DB19F2" w:rsidRPr="00A43BFE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514438AB" w14:textId="77777777" w:rsidTr="00F6648F">
        <w:tc>
          <w:tcPr>
            <w:tcW w:w="3218" w:type="dxa"/>
          </w:tcPr>
          <w:p w14:paraId="1252A421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PROVEEDORES PRINCIPALES</w:t>
            </w:r>
          </w:p>
        </w:tc>
        <w:tc>
          <w:tcPr>
            <w:tcW w:w="6237" w:type="dxa"/>
          </w:tcPr>
          <w:p w14:paraId="66BA40C0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13F04C25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6D52D26F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7FBD79EE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76F3B57" w14:textId="77777777" w:rsidR="00DB19F2" w:rsidRPr="00A43BFE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2A562214" w14:textId="77777777" w:rsidTr="00F6648F">
        <w:tc>
          <w:tcPr>
            <w:tcW w:w="3218" w:type="dxa"/>
          </w:tcPr>
          <w:p w14:paraId="413EDD93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ALIADOS O REDES DE APOYO</w:t>
            </w:r>
          </w:p>
        </w:tc>
        <w:tc>
          <w:tcPr>
            <w:tcW w:w="6237" w:type="dxa"/>
          </w:tcPr>
          <w:p w14:paraId="2A1AAF3A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77016CAF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5C5DFD98" w14:textId="77777777" w:rsidR="00DB19F2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23C727FF" w14:textId="77777777" w:rsidR="00DB19F2" w:rsidRPr="00A43BFE" w:rsidRDefault="00DB19F2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</w:tbl>
    <w:p w14:paraId="456614D5" w14:textId="77777777" w:rsidR="00610405" w:rsidRPr="00A43BFE" w:rsidRDefault="00610405">
      <w:pPr>
        <w:rPr>
          <w:rFonts w:ascii="Roboto" w:hAnsi="Roboto"/>
          <w:b/>
          <w:sz w:val="20"/>
          <w:szCs w:val="20"/>
        </w:rPr>
      </w:pPr>
    </w:p>
    <w:p w14:paraId="783A18BA" w14:textId="77777777" w:rsidR="00AC2457" w:rsidRPr="00A43BFE" w:rsidRDefault="00000000" w:rsidP="00706915">
      <w:pPr>
        <w:pStyle w:val="Ttulo3"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t>7. Aspectos Comerciales</w:t>
      </w:r>
    </w:p>
    <w:tbl>
      <w:tblPr>
        <w:tblStyle w:val="Tablaconcuadrcula"/>
        <w:tblW w:w="9455" w:type="dxa"/>
        <w:tblInd w:w="38" w:type="dxa"/>
        <w:tblLook w:val="04A0" w:firstRow="1" w:lastRow="0" w:firstColumn="1" w:lastColumn="0" w:noHBand="0" w:noVBand="1"/>
      </w:tblPr>
      <w:tblGrid>
        <w:gridCol w:w="3218"/>
        <w:gridCol w:w="6237"/>
      </w:tblGrid>
      <w:tr w:rsidR="00610405" w:rsidRPr="00A43BFE" w14:paraId="6A62E389" w14:textId="77777777" w:rsidTr="00F6648F">
        <w:tc>
          <w:tcPr>
            <w:tcW w:w="3218" w:type="dxa"/>
          </w:tcPr>
          <w:p w14:paraId="67D3803E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MÉTODOS DE VENTA</w:t>
            </w:r>
          </w:p>
        </w:tc>
        <w:tc>
          <w:tcPr>
            <w:tcW w:w="6237" w:type="dxa"/>
          </w:tcPr>
          <w:p w14:paraId="37EBC149" w14:textId="29471502" w:rsidR="00A81810" w:rsidRPr="002F76C7" w:rsidRDefault="00000000">
            <w:pPr>
              <w:rPr>
                <w:rFonts w:ascii="Roboto" w:hAnsi="Roboto"/>
                <w:sz w:val="20"/>
                <w:szCs w:val="20"/>
              </w:rPr>
            </w:pPr>
            <w:r w:rsidRPr="00513940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Directa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   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513940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Puerta a puerta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        </w:t>
            </w:r>
            <w:r w:rsidRPr="00513940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Online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 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    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         </w:t>
            </w:r>
            <w:r w:rsidRPr="00513940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Distribuidores</w:t>
            </w:r>
          </w:p>
        </w:tc>
      </w:tr>
      <w:tr w:rsidR="00610405" w:rsidRPr="00A43BFE" w14:paraId="077BA636" w14:textId="77777777" w:rsidTr="00F6648F">
        <w:tc>
          <w:tcPr>
            <w:tcW w:w="3218" w:type="dxa"/>
          </w:tcPr>
          <w:p w14:paraId="6EBFECB0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CANALES DIGITALES</w:t>
            </w:r>
          </w:p>
        </w:tc>
        <w:tc>
          <w:tcPr>
            <w:tcW w:w="6237" w:type="dxa"/>
          </w:tcPr>
          <w:p w14:paraId="53E807AF" w14:textId="79B466AB" w:rsidR="00A81810" w:rsidRPr="002F76C7" w:rsidRDefault="00000000">
            <w:pPr>
              <w:rPr>
                <w:rFonts w:ascii="Roboto" w:hAnsi="Roboto"/>
                <w:sz w:val="20"/>
                <w:szCs w:val="20"/>
              </w:rPr>
            </w:pPr>
            <w:r w:rsidRPr="00513940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WhatsApp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 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</w:t>
            </w:r>
            <w:r w:rsidRPr="00513940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Facebook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                  </w:t>
            </w:r>
            <w:r w:rsidRPr="00513940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Instagram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    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</w:t>
            </w:r>
            <w:r w:rsidRPr="00513940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P</w:t>
            </w:r>
            <w:r w:rsidRPr="002F76C7">
              <w:rPr>
                <w:rFonts w:ascii="Roboto" w:hAnsi="Roboto" w:cs="Roboto"/>
                <w:sz w:val="20"/>
                <w:szCs w:val="20"/>
              </w:rPr>
              <w:t>á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gina web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  </w:t>
            </w:r>
            <w:r w:rsidR="00513940">
              <w:rPr>
                <w:rFonts w:ascii="Roboto" w:hAnsi="Roboto"/>
                <w:sz w:val="20"/>
                <w:szCs w:val="20"/>
              </w:rPr>
              <w:t xml:space="preserve"> </w:t>
            </w:r>
            <w:r w:rsidRPr="00513940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Ninguno</w:t>
            </w:r>
          </w:p>
        </w:tc>
      </w:tr>
      <w:tr w:rsidR="00610405" w:rsidRPr="00A43BFE" w14:paraId="6FB8B8C1" w14:textId="77777777" w:rsidTr="00F6648F">
        <w:tc>
          <w:tcPr>
            <w:tcW w:w="3218" w:type="dxa"/>
          </w:tcPr>
          <w:p w14:paraId="2DA40CBB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ESTRATEGIAS DE PROMOCIÓN</w:t>
            </w:r>
          </w:p>
        </w:tc>
        <w:tc>
          <w:tcPr>
            <w:tcW w:w="6237" w:type="dxa"/>
          </w:tcPr>
          <w:p w14:paraId="098934BC" w14:textId="18D3BA04" w:rsidR="00A81810" w:rsidRPr="002F76C7" w:rsidRDefault="00000000">
            <w:pPr>
              <w:rPr>
                <w:rFonts w:ascii="Roboto" w:hAnsi="Roboto"/>
                <w:sz w:val="20"/>
                <w:szCs w:val="20"/>
              </w:rPr>
            </w:pPr>
            <w:r w:rsidRPr="00171A13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Volantes </w:t>
            </w:r>
            <w:r w:rsidR="00171A13">
              <w:rPr>
                <w:rFonts w:ascii="Roboto" w:hAnsi="Roboto"/>
                <w:sz w:val="20"/>
                <w:szCs w:val="20"/>
              </w:rPr>
              <w:t xml:space="preserve">    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 </w:t>
            </w:r>
            <w:r w:rsidR="00171A13">
              <w:rPr>
                <w:rFonts w:ascii="Roboto" w:hAnsi="Roboto"/>
                <w:sz w:val="20"/>
                <w:szCs w:val="20"/>
              </w:rPr>
              <w:t xml:space="preserve">  </w:t>
            </w:r>
            <w:r w:rsidRPr="00171A13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Redes sociales </w:t>
            </w:r>
            <w:r w:rsidR="00171A13">
              <w:rPr>
                <w:rFonts w:ascii="Roboto" w:hAnsi="Roboto"/>
                <w:sz w:val="20"/>
                <w:szCs w:val="20"/>
              </w:rPr>
              <w:t xml:space="preserve">   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</w:t>
            </w:r>
            <w:r w:rsidR="00171A13">
              <w:rPr>
                <w:rFonts w:ascii="Roboto" w:hAnsi="Roboto"/>
                <w:sz w:val="20"/>
                <w:szCs w:val="20"/>
              </w:rPr>
              <w:t xml:space="preserve">   </w:t>
            </w:r>
            <w:r w:rsidRPr="00171A13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F76C7">
              <w:rPr>
                <w:rFonts w:ascii="Roboto" w:hAnsi="Roboto"/>
                <w:sz w:val="20"/>
                <w:szCs w:val="20"/>
              </w:rPr>
              <w:t xml:space="preserve"> Referidos </w:t>
            </w:r>
            <w:r w:rsidR="00171A13">
              <w:rPr>
                <w:rFonts w:ascii="Roboto" w:hAnsi="Roboto"/>
                <w:sz w:val="20"/>
                <w:szCs w:val="20"/>
              </w:rPr>
              <w:t xml:space="preserve">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    </w:t>
            </w:r>
            <w:r w:rsidR="00171A13">
              <w:rPr>
                <w:rFonts w:ascii="Roboto" w:hAnsi="Roboto"/>
                <w:sz w:val="20"/>
                <w:szCs w:val="20"/>
              </w:rPr>
              <w:t xml:space="preserve"> </w:t>
            </w:r>
            <w:r w:rsidRPr="00171A13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171A13">
              <w:rPr>
                <w:rFonts w:ascii="Roboto" w:hAnsi="Roboto"/>
                <w:sz w:val="28"/>
                <w:szCs w:val="28"/>
              </w:rPr>
              <w:t xml:space="preserve"> </w:t>
            </w:r>
            <w:r w:rsidRPr="002F76C7">
              <w:rPr>
                <w:rFonts w:ascii="Roboto" w:hAnsi="Roboto"/>
                <w:sz w:val="20"/>
                <w:szCs w:val="20"/>
              </w:rPr>
              <w:t>Publicidad paga</w:t>
            </w:r>
          </w:p>
        </w:tc>
      </w:tr>
      <w:tr w:rsidR="00610405" w:rsidRPr="00A43BFE" w14:paraId="1D1E9089" w14:textId="77777777" w:rsidTr="00F6648F">
        <w:tc>
          <w:tcPr>
            <w:tcW w:w="3218" w:type="dxa"/>
          </w:tcPr>
          <w:p w14:paraId="1C94C79D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CLIENTES ACTUALES</w:t>
            </w:r>
          </w:p>
        </w:tc>
        <w:tc>
          <w:tcPr>
            <w:tcW w:w="6237" w:type="dxa"/>
          </w:tcPr>
          <w:p w14:paraId="2BED0DA5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3C83FB8A" w14:textId="77777777" w:rsidR="00171A13" w:rsidRDefault="00171A13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12BAA37C" w14:textId="77777777" w:rsidR="00171A13" w:rsidRPr="00A43BFE" w:rsidRDefault="00171A13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0B838740" w14:textId="77777777" w:rsidTr="00F6648F">
        <w:tc>
          <w:tcPr>
            <w:tcW w:w="3218" w:type="dxa"/>
          </w:tcPr>
          <w:p w14:paraId="389B8BFF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PRECIOS APROXIMADOS</w:t>
            </w:r>
          </w:p>
        </w:tc>
        <w:tc>
          <w:tcPr>
            <w:tcW w:w="6237" w:type="dxa"/>
          </w:tcPr>
          <w:p w14:paraId="15D00D82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6FA02C39" w14:textId="77777777" w:rsidR="00171A13" w:rsidRDefault="00171A13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42568044" w14:textId="77777777" w:rsidR="00171A13" w:rsidRPr="00A43BFE" w:rsidRDefault="00171A13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</w:tbl>
    <w:p w14:paraId="4FE84DDC" w14:textId="77777777" w:rsidR="00610405" w:rsidRPr="00A43BFE" w:rsidRDefault="00610405">
      <w:pPr>
        <w:rPr>
          <w:rFonts w:ascii="Roboto" w:hAnsi="Roboto"/>
          <w:b/>
          <w:sz w:val="20"/>
          <w:szCs w:val="20"/>
        </w:rPr>
      </w:pPr>
    </w:p>
    <w:p w14:paraId="1DFFBFD3" w14:textId="77777777" w:rsidR="00AC2457" w:rsidRPr="00A43BFE" w:rsidRDefault="00000000" w:rsidP="00706915">
      <w:pPr>
        <w:pStyle w:val="Ttulo3"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t>8. Situación Financiera del Emprendimiento</w:t>
      </w:r>
    </w:p>
    <w:tbl>
      <w:tblPr>
        <w:tblStyle w:val="Tablaconcuadrcula"/>
        <w:tblW w:w="9455" w:type="dxa"/>
        <w:tblInd w:w="38" w:type="dxa"/>
        <w:tblLook w:val="04A0" w:firstRow="1" w:lastRow="0" w:firstColumn="1" w:lastColumn="0" w:noHBand="0" w:noVBand="1"/>
      </w:tblPr>
      <w:tblGrid>
        <w:gridCol w:w="3218"/>
        <w:gridCol w:w="6237"/>
      </w:tblGrid>
      <w:tr w:rsidR="00610405" w:rsidRPr="00A43BFE" w14:paraId="23C7CBE2" w14:textId="77777777" w:rsidTr="00F6648F">
        <w:tc>
          <w:tcPr>
            <w:tcW w:w="3218" w:type="dxa"/>
          </w:tcPr>
          <w:p w14:paraId="776EBF64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INGRESOS MENSUALES</w:t>
            </w:r>
          </w:p>
        </w:tc>
        <w:tc>
          <w:tcPr>
            <w:tcW w:w="6237" w:type="dxa"/>
          </w:tcPr>
          <w:p w14:paraId="6EB152F1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699868D4" w14:textId="77777777" w:rsidTr="00F6648F">
        <w:tc>
          <w:tcPr>
            <w:tcW w:w="3218" w:type="dxa"/>
          </w:tcPr>
          <w:p w14:paraId="42E558F8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COSTOS MENSUALES</w:t>
            </w:r>
          </w:p>
        </w:tc>
        <w:tc>
          <w:tcPr>
            <w:tcW w:w="6237" w:type="dxa"/>
          </w:tcPr>
          <w:p w14:paraId="739300F3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266FED6F" w14:textId="77777777" w:rsidTr="00F6648F">
        <w:tc>
          <w:tcPr>
            <w:tcW w:w="3218" w:type="dxa"/>
          </w:tcPr>
          <w:p w14:paraId="16FA8547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GANANCIA MENSUAL</w:t>
            </w:r>
          </w:p>
        </w:tc>
        <w:tc>
          <w:tcPr>
            <w:tcW w:w="6237" w:type="dxa"/>
          </w:tcPr>
          <w:p w14:paraId="23D7BCBA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610405" w:rsidRPr="00A43BFE" w14:paraId="5CBE1DC4" w14:textId="77777777" w:rsidTr="00F6648F">
        <w:tc>
          <w:tcPr>
            <w:tcW w:w="3218" w:type="dxa"/>
          </w:tcPr>
          <w:p w14:paraId="2EF48834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FUENTES DE FINANCIAMIENTO</w:t>
            </w:r>
          </w:p>
        </w:tc>
        <w:tc>
          <w:tcPr>
            <w:tcW w:w="6237" w:type="dxa"/>
          </w:tcPr>
          <w:p w14:paraId="7619F44D" w14:textId="6D2DEBA6" w:rsidR="00A81810" w:rsidRPr="00767316" w:rsidRDefault="00000000">
            <w:pPr>
              <w:rPr>
                <w:rFonts w:ascii="Roboto" w:hAnsi="Roboto"/>
                <w:sz w:val="20"/>
                <w:szCs w:val="20"/>
              </w:rPr>
            </w:pPr>
            <w:r w:rsidRPr="00767316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Recursos propios </w:t>
            </w:r>
            <w:r w:rsidR="00767316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767316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Cr</w:t>
            </w:r>
            <w:r w:rsidRPr="00767316">
              <w:rPr>
                <w:rFonts w:ascii="Roboto" w:hAnsi="Roboto" w:cs="Roboto"/>
                <w:sz w:val="20"/>
                <w:szCs w:val="20"/>
              </w:rPr>
              <w:t>é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ditos </w:t>
            </w:r>
            <w:r w:rsidR="00767316">
              <w:rPr>
                <w:rFonts w:ascii="Roboto" w:hAnsi="Roboto"/>
                <w:sz w:val="20"/>
                <w:szCs w:val="20"/>
              </w:rPr>
              <w:t xml:space="preserve">             </w:t>
            </w:r>
            <w:r w:rsidRPr="00767316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Subsidios </w:t>
            </w:r>
            <w:r w:rsidR="00767316">
              <w:rPr>
                <w:rFonts w:ascii="Roboto" w:hAnsi="Roboto"/>
                <w:sz w:val="20"/>
                <w:szCs w:val="20"/>
              </w:rPr>
              <w:t xml:space="preserve">                   </w:t>
            </w:r>
            <w:r w:rsidRPr="00767316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Inversionistas</w:t>
            </w:r>
          </w:p>
        </w:tc>
      </w:tr>
      <w:tr w:rsidR="00610405" w:rsidRPr="00A43BFE" w14:paraId="12C5AE14" w14:textId="77777777" w:rsidTr="00F6648F">
        <w:tc>
          <w:tcPr>
            <w:tcW w:w="3218" w:type="dxa"/>
          </w:tcPr>
          <w:p w14:paraId="0488C259" w14:textId="77777777" w:rsidR="00610405" w:rsidRPr="00A43BFE" w:rsidRDefault="00610405" w:rsidP="00610405">
            <w:pPr>
              <w:tabs>
                <w:tab w:val="left" w:pos="975"/>
              </w:tabs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LLEVA CONTROL CONTABLE</w:t>
            </w:r>
          </w:p>
        </w:tc>
        <w:tc>
          <w:tcPr>
            <w:tcW w:w="6237" w:type="dxa"/>
          </w:tcPr>
          <w:p w14:paraId="0D947127" w14:textId="60B13379" w:rsidR="00A81810" w:rsidRPr="00767316" w:rsidRDefault="00000000">
            <w:pPr>
              <w:rPr>
                <w:rFonts w:ascii="Roboto" w:hAnsi="Roboto"/>
                <w:sz w:val="20"/>
                <w:szCs w:val="20"/>
              </w:rPr>
            </w:pPr>
            <w:r w:rsidRPr="00767316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S</w:t>
            </w:r>
            <w:r w:rsidRPr="00767316">
              <w:rPr>
                <w:rFonts w:ascii="Roboto" w:hAnsi="Roboto" w:cs="Roboto"/>
                <w:sz w:val="20"/>
                <w:szCs w:val="20"/>
              </w:rPr>
              <w:t>í</w:t>
            </w:r>
            <w:r w:rsidR="00767316">
              <w:rPr>
                <w:rFonts w:ascii="Roboto" w:hAnsi="Roboto" w:cs="Roboto"/>
                <w:sz w:val="20"/>
                <w:szCs w:val="20"/>
              </w:rPr>
              <w:t xml:space="preserve">                                 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</w:t>
            </w:r>
            <w:r w:rsidRPr="00767316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No</w:t>
            </w:r>
          </w:p>
        </w:tc>
      </w:tr>
      <w:tr w:rsidR="00610405" w:rsidRPr="00A43BFE" w14:paraId="4E8AB8D0" w14:textId="77777777" w:rsidTr="00F6648F">
        <w:tc>
          <w:tcPr>
            <w:tcW w:w="3218" w:type="dxa"/>
          </w:tcPr>
          <w:p w14:paraId="44B3DEA0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FORMALIZACIÓN LEGAL</w:t>
            </w:r>
          </w:p>
        </w:tc>
        <w:tc>
          <w:tcPr>
            <w:tcW w:w="6237" w:type="dxa"/>
          </w:tcPr>
          <w:p w14:paraId="43708428" w14:textId="5FC91D65" w:rsidR="00A81810" w:rsidRPr="00767316" w:rsidRDefault="00000000">
            <w:pPr>
              <w:rPr>
                <w:rFonts w:ascii="Roboto" w:hAnsi="Roboto"/>
                <w:sz w:val="20"/>
                <w:szCs w:val="20"/>
              </w:rPr>
            </w:pPr>
            <w:r w:rsidRPr="00767316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Formalizado </w:t>
            </w:r>
            <w:r w:rsidR="00767316">
              <w:rPr>
                <w:rFonts w:ascii="Roboto" w:hAnsi="Roboto"/>
                <w:sz w:val="20"/>
                <w:szCs w:val="20"/>
              </w:rPr>
              <w:t xml:space="preserve">              </w:t>
            </w:r>
            <w:r w:rsidRPr="00767316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En proceso </w:t>
            </w:r>
            <w:r w:rsidR="00767316">
              <w:rPr>
                <w:rFonts w:ascii="Roboto" w:hAnsi="Roboto"/>
                <w:sz w:val="20"/>
                <w:szCs w:val="20"/>
              </w:rPr>
              <w:t xml:space="preserve">        </w:t>
            </w:r>
            <w:r w:rsidRPr="00767316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767316">
              <w:rPr>
                <w:rFonts w:ascii="Roboto" w:hAnsi="Roboto"/>
                <w:sz w:val="20"/>
                <w:szCs w:val="20"/>
              </w:rPr>
              <w:t xml:space="preserve"> No formalizado</w:t>
            </w:r>
          </w:p>
        </w:tc>
      </w:tr>
    </w:tbl>
    <w:p w14:paraId="3AE0EBF0" w14:textId="77777777" w:rsidR="00610405" w:rsidRPr="00A43BFE" w:rsidRDefault="00610405">
      <w:pPr>
        <w:rPr>
          <w:rFonts w:ascii="Roboto" w:hAnsi="Roboto"/>
          <w:b/>
          <w:sz w:val="20"/>
          <w:szCs w:val="20"/>
        </w:rPr>
      </w:pPr>
    </w:p>
    <w:p w14:paraId="61C83100" w14:textId="77777777" w:rsidR="00AC2457" w:rsidRPr="00A43BFE" w:rsidRDefault="00000000" w:rsidP="00706915">
      <w:pPr>
        <w:pStyle w:val="Ttulo3"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lastRenderedPageBreak/>
        <w:t>9. Necesidades Identificadas</w:t>
      </w:r>
    </w:p>
    <w:tbl>
      <w:tblPr>
        <w:tblStyle w:val="Tablaconcuadrcula"/>
        <w:tblW w:w="9596" w:type="dxa"/>
        <w:tblInd w:w="38" w:type="dxa"/>
        <w:tblLook w:val="04A0" w:firstRow="1" w:lastRow="0" w:firstColumn="1" w:lastColumn="0" w:noHBand="0" w:noVBand="1"/>
      </w:tblPr>
      <w:tblGrid>
        <w:gridCol w:w="3218"/>
        <w:gridCol w:w="6378"/>
      </w:tblGrid>
      <w:tr w:rsidR="00610405" w:rsidRPr="00A43BFE" w14:paraId="3940B660" w14:textId="77777777" w:rsidTr="008E5AC7">
        <w:tc>
          <w:tcPr>
            <w:tcW w:w="3218" w:type="dxa"/>
          </w:tcPr>
          <w:p w14:paraId="580CAC88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NECESIDADES DE FORMACIÓN</w:t>
            </w:r>
          </w:p>
        </w:tc>
        <w:tc>
          <w:tcPr>
            <w:tcW w:w="6378" w:type="dxa"/>
          </w:tcPr>
          <w:p w14:paraId="7943CDF2" w14:textId="7E0E8CD6" w:rsidR="00A81810" w:rsidRPr="00F948AE" w:rsidRDefault="00000000">
            <w:pPr>
              <w:rPr>
                <w:rFonts w:ascii="Roboto" w:hAnsi="Roboto"/>
                <w:sz w:val="20"/>
                <w:szCs w:val="20"/>
              </w:rPr>
            </w:pPr>
            <w:r w:rsidRPr="00F948A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Gesti</w:t>
            </w:r>
            <w:r w:rsidRPr="00F948AE">
              <w:rPr>
                <w:rFonts w:ascii="Roboto" w:hAnsi="Roboto" w:cs="Roboto"/>
                <w:sz w:val="20"/>
                <w:szCs w:val="20"/>
              </w:rPr>
              <w:t>ó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n empresarial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F948A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Marketing </w:t>
            </w:r>
            <w:r w:rsidR="00F948AE">
              <w:rPr>
                <w:rFonts w:ascii="Roboto" w:hAnsi="Roboto"/>
                <w:sz w:val="20"/>
                <w:szCs w:val="20"/>
              </w:rPr>
              <w:t xml:space="preserve">         </w:t>
            </w:r>
            <w:r w:rsidRPr="00F948A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Finanzas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          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</w:t>
            </w:r>
            <w:r w:rsidRPr="00F948A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Producci</w:t>
            </w:r>
            <w:r w:rsidRPr="00F948AE">
              <w:rPr>
                <w:rFonts w:ascii="Roboto" w:hAnsi="Roboto" w:cs="Roboto"/>
                <w:sz w:val="20"/>
                <w:szCs w:val="20"/>
              </w:rPr>
              <w:t>ó</w:t>
            </w:r>
            <w:r w:rsidRPr="00F948AE">
              <w:rPr>
                <w:rFonts w:ascii="Roboto" w:hAnsi="Roboto"/>
                <w:sz w:val="20"/>
                <w:szCs w:val="20"/>
              </w:rPr>
              <w:t>n</w:t>
            </w:r>
            <w:r w:rsidR="00F948AE">
              <w:rPr>
                <w:rFonts w:ascii="Roboto" w:hAnsi="Roboto"/>
                <w:sz w:val="20"/>
                <w:szCs w:val="20"/>
              </w:rPr>
              <w:t xml:space="preserve">         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</w:t>
            </w:r>
            <w:r w:rsidR="00F948AE">
              <w:rPr>
                <w:rFonts w:ascii="Roboto" w:hAnsi="Roboto"/>
                <w:sz w:val="20"/>
                <w:szCs w:val="20"/>
              </w:rPr>
              <w:t xml:space="preserve">    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</w:t>
            </w:r>
            <w:r w:rsidRPr="00F948A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Otra</w:t>
            </w:r>
          </w:p>
        </w:tc>
      </w:tr>
      <w:tr w:rsidR="00F948AE" w:rsidRPr="00A43BFE" w14:paraId="4A35F003" w14:textId="77777777" w:rsidTr="008E5AC7">
        <w:tc>
          <w:tcPr>
            <w:tcW w:w="3218" w:type="dxa"/>
          </w:tcPr>
          <w:p w14:paraId="1079EFA5" w14:textId="73359A3B" w:rsidR="00F948AE" w:rsidRPr="00A43BFE" w:rsidRDefault="00F948AE" w:rsidP="00F948AE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TIPO DE ACOMPAÑAMIENTO SOLICITADO</w:t>
            </w:r>
          </w:p>
        </w:tc>
        <w:tc>
          <w:tcPr>
            <w:tcW w:w="6378" w:type="dxa"/>
          </w:tcPr>
          <w:p w14:paraId="30EB33FB" w14:textId="45A05035" w:rsidR="00F948AE" w:rsidRDefault="00F948AE" w:rsidP="00F948AE">
            <w:pPr>
              <w:rPr>
                <w:rFonts w:ascii="Roboto" w:hAnsi="Roboto"/>
                <w:b/>
                <w:sz w:val="20"/>
                <w:szCs w:val="20"/>
              </w:rPr>
            </w:pPr>
            <w:r w:rsidRPr="00F948A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Asesor</w:t>
            </w:r>
            <w:r w:rsidRPr="00F948AE">
              <w:rPr>
                <w:rFonts w:ascii="Roboto" w:hAnsi="Roboto" w:cs="Roboto"/>
                <w:sz w:val="20"/>
                <w:szCs w:val="20"/>
              </w:rPr>
              <w:t>í</w:t>
            </w:r>
            <w:r w:rsidRPr="00F948AE">
              <w:rPr>
                <w:rFonts w:ascii="Roboto" w:hAnsi="Roboto"/>
                <w:sz w:val="20"/>
                <w:szCs w:val="20"/>
              </w:rPr>
              <w:t>a t</w:t>
            </w:r>
            <w:r w:rsidRPr="00F948AE">
              <w:rPr>
                <w:rFonts w:ascii="Roboto" w:hAnsi="Roboto" w:cs="Roboto"/>
                <w:sz w:val="20"/>
                <w:szCs w:val="20"/>
              </w:rPr>
              <w:t>é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cnica </w:t>
            </w:r>
            <w:r>
              <w:rPr>
                <w:rFonts w:ascii="Roboto" w:hAnsi="Roboto"/>
                <w:sz w:val="20"/>
                <w:szCs w:val="20"/>
              </w:rPr>
              <w:t xml:space="preserve">  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</w:t>
            </w:r>
            <w:r>
              <w:rPr>
                <w:rFonts w:ascii="Roboto" w:hAnsi="Roboto"/>
                <w:sz w:val="20"/>
                <w:szCs w:val="20"/>
              </w:rPr>
              <w:t xml:space="preserve">  </w:t>
            </w:r>
            <w:r w:rsidRPr="00F948A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Acompa</w:t>
            </w:r>
            <w:r w:rsidRPr="00F948AE">
              <w:rPr>
                <w:rFonts w:ascii="Roboto" w:hAnsi="Roboto" w:cs="Roboto"/>
                <w:sz w:val="20"/>
                <w:szCs w:val="20"/>
              </w:rPr>
              <w:t>ñ</w:t>
            </w:r>
            <w:r w:rsidRPr="00F948AE">
              <w:rPr>
                <w:rFonts w:ascii="Roboto" w:hAnsi="Roboto"/>
                <w:sz w:val="20"/>
                <w:szCs w:val="20"/>
              </w:rPr>
              <w:t>amiento comercial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         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</w:t>
            </w:r>
            <w:r w:rsidRPr="00F948A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Acompa</w:t>
            </w:r>
            <w:r w:rsidRPr="00F948AE">
              <w:rPr>
                <w:rFonts w:ascii="Roboto" w:hAnsi="Roboto" w:cs="Roboto"/>
                <w:sz w:val="20"/>
                <w:szCs w:val="20"/>
              </w:rPr>
              <w:t>ñ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amiento financiero </w:t>
            </w:r>
            <w:r>
              <w:rPr>
                <w:rFonts w:ascii="Roboto" w:hAnsi="Roboto"/>
                <w:sz w:val="20"/>
                <w:szCs w:val="20"/>
              </w:rPr>
              <w:t xml:space="preserve">              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>
              <w:rPr>
                <w:rFonts w:ascii="Roboto" w:hAnsi="Roboto"/>
                <w:sz w:val="20"/>
                <w:szCs w:val="20"/>
              </w:rPr>
              <w:t xml:space="preserve">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</w:t>
            </w:r>
            <w:r>
              <w:rPr>
                <w:rFonts w:ascii="Roboto" w:hAnsi="Roboto"/>
                <w:sz w:val="20"/>
                <w:szCs w:val="20"/>
              </w:rPr>
              <w:t xml:space="preserve"> </w:t>
            </w:r>
            <w:r w:rsidRPr="00F948AE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Mentor</w:t>
            </w:r>
            <w:r w:rsidRPr="00F948AE">
              <w:rPr>
                <w:rFonts w:ascii="Roboto" w:hAnsi="Roboto" w:cs="Roboto"/>
                <w:sz w:val="20"/>
                <w:szCs w:val="20"/>
              </w:rPr>
              <w:t>í</w:t>
            </w:r>
            <w:r w:rsidRPr="00F948AE">
              <w:rPr>
                <w:rFonts w:ascii="Roboto" w:hAnsi="Roboto"/>
                <w:sz w:val="20"/>
                <w:szCs w:val="20"/>
              </w:rPr>
              <w:t>a</w:t>
            </w:r>
          </w:p>
        </w:tc>
      </w:tr>
      <w:tr w:rsidR="00F948AE" w:rsidRPr="00A43BFE" w14:paraId="155C94D5" w14:textId="77777777" w:rsidTr="008E5AC7">
        <w:tc>
          <w:tcPr>
            <w:tcW w:w="3218" w:type="dxa"/>
          </w:tcPr>
          <w:p w14:paraId="02A1454A" w14:textId="77777777" w:rsidR="00F948AE" w:rsidRPr="00A43BFE" w:rsidRDefault="00F948AE" w:rsidP="00F948AE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NECESIDAD DE HERRAMIENTAS</w:t>
            </w:r>
          </w:p>
        </w:tc>
        <w:tc>
          <w:tcPr>
            <w:tcW w:w="6378" w:type="dxa"/>
          </w:tcPr>
          <w:p w14:paraId="1DC15ED9" w14:textId="77777777" w:rsidR="00F948AE" w:rsidRDefault="00F948AE" w:rsidP="00F948AE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76DFF6E3" w14:textId="77777777" w:rsidR="00F948AE" w:rsidRDefault="00F948AE" w:rsidP="00F948AE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7FEBD523" w14:textId="77777777" w:rsidR="00F948AE" w:rsidRPr="00F948AE" w:rsidRDefault="00F948AE" w:rsidP="00F948AE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  <w:tr w:rsidR="00F948AE" w:rsidRPr="00A43BFE" w14:paraId="46EF919D" w14:textId="77777777" w:rsidTr="008E5AC7">
        <w:tc>
          <w:tcPr>
            <w:tcW w:w="3218" w:type="dxa"/>
          </w:tcPr>
          <w:p w14:paraId="1BC67630" w14:textId="77777777" w:rsidR="00F948AE" w:rsidRPr="00A43BFE" w:rsidRDefault="00F948AE" w:rsidP="00F948AE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NECESIDAD DE CAPITAL</w:t>
            </w:r>
          </w:p>
        </w:tc>
        <w:tc>
          <w:tcPr>
            <w:tcW w:w="6378" w:type="dxa"/>
          </w:tcPr>
          <w:p w14:paraId="0DCD4A50" w14:textId="77777777" w:rsidR="00F948AE" w:rsidRDefault="00F948AE" w:rsidP="00F948AE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27B0DBDE" w14:textId="77777777" w:rsidR="00F948AE" w:rsidRPr="00F948AE" w:rsidRDefault="00F948AE" w:rsidP="00F948AE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</w:tbl>
    <w:p w14:paraId="7D382759" w14:textId="77777777" w:rsidR="00610405" w:rsidRPr="00A43BFE" w:rsidRDefault="00610405">
      <w:pPr>
        <w:rPr>
          <w:rFonts w:ascii="Roboto" w:hAnsi="Roboto"/>
          <w:b/>
          <w:sz w:val="20"/>
          <w:szCs w:val="20"/>
        </w:rPr>
      </w:pPr>
    </w:p>
    <w:p w14:paraId="6E4A8E6B" w14:textId="77777777" w:rsidR="00AC2457" w:rsidRPr="00A43BFE" w:rsidRDefault="00000000" w:rsidP="00706915">
      <w:pPr>
        <w:pStyle w:val="Ttulo3"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t>10. Expectativas y Proyección</w:t>
      </w:r>
    </w:p>
    <w:tbl>
      <w:tblPr>
        <w:tblStyle w:val="Tablaconcuadrcula"/>
        <w:tblW w:w="9596" w:type="dxa"/>
        <w:tblInd w:w="38" w:type="dxa"/>
        <w:tblLook w:val="04A0" w:firstRow="1" w:lastRow="0" w:firstColumn="1" w:lastColumn="0" w:noHBand="0" w:noVBand="1"/>
      </w:tblPr>
      <w:tblGrid>
        <w:gridCol w:w="3218"/>
        <w:gridCol w:w="6378"/>
      </w:tblGrid>
      <w:tr w:rsidR="00610405" w:rsidRPr="00A43BFE" w14:paraId="084EF7EB" w14:textId="77777777" w:rsidTr="00F6648F">
        <w:tc>
          <w:tcPr>
            <w:tcW w:w="3218" w:type="dxa"/>
          </w:tcPr>
          <w:p w14:paraId="3D46A046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EXPECTATIVAS</w:t>
            </w:r>
          </w:p>
        </w:tc>
        <w:tc>
          <w:tcPr>
            <w:tcW w:w="6378" w:type="dxa"/>
          </w:tcPr>
          <w:p w14:paraId="597F6B94" w14:textId="0F8F1772" w:rsidR="00A81810" w:rsidRPr="00F948AE" w:rsidRDefault="00000000">
            <w:pPr>
              <w:rPr>
                <w:rFonts w:ascii="Roboto" w:hAnsi="Roboto"/>
                <w:sz w:val="20"/>
                <w:szCs w:val="20"/>
              </w:rPr>
            </w:pPr>
            <w:r w:rsidRPr="00D83C37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Crecer ventas </w:t>
            </w:r>
            <w:r w:rsidR="00D83C37">
              <w:rPr>
                <w:rFonts w:ascii="Roboto" w:hAnsi="Roboto"/>
                <w:sz w:val="20"/>
                <w:szCs w:val="20"/>
              </w:rPr>
              <w:t xml:space="preserve">            </w:t>
            </w:r>
            <w:r w:rsidRPr="00D83C37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Generar empleo </w:t>
            </w:r>
            <w:r w:rsidR="00D83C37">
              <w:rPr>
                <w:rFonts w:ascii="Roboto" w:hAnsi="Roboto"/>
                <w:sz w:val="20"/>
                <w:szCs w:val="20"/>
              </w:rPr>
              <w:t xml:space="preserve">      </w:t>
            </w:r>
            <w:r w:rsidRPr="00D83C37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Expandir mercado </w:t>
            </w:r>
            <w:r w:rsidR="00D83C37">
              <w:rPr>
                <w:rFonts w:ascii="Roboto" w:hAnsi="Roboto"/>
                <w:sz w:val="20"/>
                <w:szCs w:val="20"/>
              </w:rPr>
              <w:t xml:space="preserve">    </w:t>
            </w:r>
            <w:r w:rsidRPr="00D83C37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Mejorar calidad</w:t>
            </w:r>
          </w:p>
        </w:tc>
      </w:tr>
      <w:tr w:rsidR="00610405" w:rsidRPr="00A43BFE" w14:paraId="737E3377" w14:textId="77777777" w:rsidTr="00F6648F">
        <w:tc>
          <w:tcPr>
            <w:tcW w:w="3218" w:type="dxa"/>
          </w:tcPr>
          <w:p w14:paraId="58899C1B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PROYECCION A 1 AÑO</w:t>
            </w:r>
          </w:p>
        </w:tc>
        <w:tc>
          <w:tcPr>
            <w:tcW w:w="6378" w:type="dxa"/>
          </w:tcPr>
          <w:p w14:paraId="32369851" w14:textId="64EA0CFF" w:rsidR="00A81810" w:rsidRPr="00F948AE" w:rsidRDefault="00000000">
            <w:pPr>
              <w:rPr>
                <w:rFonts w:ascii="Roboto" w:hAnsi="Roboto"/>
                <w:sz w:val="20"/>
                <w:szCs w:val="20"/>
              </w:rPr>
            </w:pPr>
            <w:r w:rsidRPr="00D83C37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Aumentar ingresos </w:t>
            </w:r>
            <w:r w:rsidR="00D83C37">
              <w:rPr>
                <w:rFonts w:ascii="Roboto" w:hAnsi="Roboto"/>
                <w:sz w:val="20"/>
                <w:szCs w:val="20"/>
              </w:rPr>
              <w:t xml:space="preserve">  </w:t>
            </w:r>
            <w:r w:rsidRPr="00D83C37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Nuevos producto</w:t>
            </w:r>
            <w:r w:rsidR="00D83C37">
              <w:rPr>
                <w:rFonts w:ascii="Roboto" w:hAnsi="Roboto"/>
                <w:sz w:val="20"/>
                <w:szCs w:val="20"/>
              </w:rPr>
              <w:t xml:space="preserve">     </w:t>
            </w:r>
            <w:r w:rsidRPr="00D83C37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Formalizar</w:t>
            </w:r>
            <w:r w:rsidR="00D83C37">
              <w:rPr>
                <w:rFonts w:ascii="Roboto" w:hAnsi="Roboto"/>
                <w:sz w:val="20"/>
                <w:szCs w:val="20"/>
              </w:rPr>
              <w:t xml:space="preserve">                 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</w:t>
            </w:r>
            <w:r w:rsidRPr="00D83C37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Expandir local</w:t>
            </w:r>
          </w:p>
        </w:tc>
      </w:tr>
      <w:tr w:rsidR="00610405" w:rsidRPr="00A43BFE" w14:paraId="792BA0CD" w14:textId="77777777" w:rsidTr="00F6648F">
        <w:tc>
          <w:tcPr>
            <w:tcW w:w="3218" w:type="dxa"/>
          </w:tcPr>
          <w:p w14:paraId="4B89467A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PROYECCION A 3 AÑOS</w:t>
            </w:r>
          </w:p>
        </w:tc>
        <w:tc>
          <w:tcPr>
            <w:tcW w:w="6378" w:type="dxa"/>
          </w:tcPr>
          <w:p w14:paraId="6C61A609" w14:textId="7FD04AA2" w:rsidR="00A81810" w:rsidRPr="00F948AE" w:rsidRDefault="00000000">
            <w:pPr>
              <w:rPr>
                <w:rFonts w:ascii="Roboto" w:hAnsi="Roboto"/>
                <w:sz w:val="20"/>
                <w:szCs w:val="20"/>
              </w:rPr>
            </w:pPr>
            <w:r w:rsidRPr="002A4A7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Escalar negocio </w:t>
            </w:r>
            <w:r w:rsidR="002A4A72">
              <w:rPr>
                <w:rFonts w:ascii="Roboto" w:hAnsi="Roboto"/>
                <w:sz w:val="20"/>
                <w:szCs w:val="20"/>
              </w:rPr>
              <w:t xml:space="preserve">        </w:t>
            </w:r>
            <w:r w:rsidRPr="002A4A7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Exportar </w:t>
            </w:r>
            <w:r w:rsidR="002A4A72">
              <w:rPr>
                <w:rFonts w:ascii="Roboto" w:hAnsi="Roboto"/>
                <w:sz w:val="20"/>
                <w:szCs w:val="20"/>
              </w:rPr>
              <w:t xml:space="preserve">                    </w:t>
            </w:r>
            <w:r w:rsidRPr="002A4A7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Diversificar </w:t>
            </w:r>
            <w:r w:rsidR="002A4A72">
              <w:rPr>
                <w:rFonts w:ascii="Roboto" w:hAnsi="Roboto"/>
                <w:sz w:val="20"/>
                <w:szCs w:val="20"/>
              </w:rPr>
              <w:t xml:space="preserve">                </w:t>
            </w:r>
            <w:r w:rsidRPr="002A4A7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F948AE">
              <w:rPr>
                <w:rFonts w:ascii="Roboto" w:hAnsi="Roboto"/>
                <w:sz w:val="20"/>
                <w:szCs w:val="20"/>
              </w:rPr>
              <w:t xml:space="preserve"> Fortalecerse</w:t>
            </w:r>
          </w:p>
        </w:tc>
      </w:tr>
    </w:tbl>
    <w:p w14:paraId="19C4CA4B" w14:textId="77777777" w:rsidR="00610405" w:rsidRPr="00A43BFE" w:rsidRDefault="00610405">
      <w:pPr>
        <w:rPr>
          <w:rFonts w:ascii="Roboto" w:hAnsi="Roboto"/>
          <w:b/>
          <w:sz w:val="20"/>
          <w:szCs w:val="20"/>
        </w:rPr>
      </w:pPr>
    </w:p>
    <w:p w14:paraId="2D914F6D" w14:textId="77777777" w:rsidR="00AC2457" w:rsidRPr="00A43BFE" w:rsidRDefault="00000000" w:rsidP="00706915">
      <w:pPr>
        <w:pStyle w:val="Ttulo3"/>
        <w:rPr>
          <w:rFonts w:ascii="Roboto" w:hAnsi="Roboto"/>
          <w:color w:val="auto"/>
        </w:rPr>
      </w:pPr>
      <w:r w:rsidRPr="00A43BFE">
        <w:rPr>
          <w:rFonts w:ascii="Roboto" w:hAnsi="Roboto"/>
          <w:color w:val="auto"/>
        </w:rPr>
        <w:t>11. Observaciones del Equipo Evaluador</w:t>
      </w:r>
    </w:p>
    <w:tbl>
      <w:tblPr>
        <w:tblStyle w:val="Tablaconcuadrcula"/>
        <w:tblW w:w="9596" w:type="dxa"/>
        <w:tblInd w:w="38" w:type="dxa"/>
        <w:tblLook w:val="04A0" w:firstRow="1" w:lastRow="0" w:firstColumn="1" w:lastColumn="0" w:noHBand="0" w:noVBand="1"/>
      </w:tblPr>
      <w:tblGrid>
        <w:gridCol w:w="3218"/>
        <w:gridCol w:w="6378"/>
      </w:tblGrid>
      <w:tr w:rsidR="00610405" w:rsidRPr="00A43BFE" w14:paraId="571D6C17" w14:textId="77777777" w:rsidTr="00F6648F">
        <w:tc>
          <w:tcPr>
            <w:tcW w:w="3218" w:type="dxa"/>
          </w:tcPr>
          <w:p w14:paraId="063154F8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CONCEPTO PRELIMINAR</w:t>
            </w:r>
          </w:p>
        </w:tc>
        <w:tc>
          <w:tcPr>
            <w:tcW w:w="6378" w:type="dxa"/>
          </w:tcPr>
          <w:p w14:paraId="2D9563AB" w14:textId="7E997926" w:rsidR="00A81810" w:rsidRPr="00E22C4B" w:rsidRDefault="00000000">
            <w:pPr>
              <w:rPr>
                <w:rFonts w:ascii="Roboto" w:hAnsi="Roboto"/>
                <w:sz w:val="20"/>
                <w:szCs w:val="20"/>
              </w:rPr>
            </w:pPr>
            <w:r w:rsidRPr="00E22C4B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E22C4B">
              <w:rPr>
                <w:rFonts w:ascii="Roboto" w:hAnsi="Roboto"/>
                <w:sz w:val="20"/>
                <w:szCs w:val="20"/>
              </w:rPr>
              <w:t xml:space="preserve"> Favorable </w:t>
            </w:r>
            <w:r w:rsidR="00E22C4B">
              <w:rPr>
                <w:rFonts w:ascii="Roboto" w:hAnsi="Roboto"/>
                <w:sz w:val="20"/>
                <w:szCs w:val="20"/>
              </w:rPr>
              <w:t xml:space="preserve">                   </w:t>
            </w:r>
            <w:r w:rsidRPr="00E22C4B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E22C4B">
              <w:rPr>
                <w:rFonts w:ascii="Roboto" w:hAnsi="Roboto"/>
                <w:sz w:val="20"/>
                <w:szCs w:val="20"/>
              </w:rPr>
              <w:t xml:space="preserve"> Aceptable</w:t>
            </w:r>
            <w:r w:rsidR="00E22C4B">
              <w:rPr>
                <w:rFonts w:ascii="Roboto" w:hAnsi="Roboto"/>
                <w:sz w:val="20"/>
                <w:szCs w:val="20"/>
              </w:rPr>
              <w:t xml:space="preserve">        </w:t>
            </w:r>
            <w:r w:rsidR="00F6648F">
              <w:rPr>
                <w:rFonts w:ascii="Roboto" w:hAnsi="Roboto"/>
                <w:sz w:val="20"/>
                <w:szCs w:val="20"/>
              </w:rPr>
              <w:t xml:space="preserve">      </w:t>
            </w:r>
            <w:r w:rsidR="00E22C4B">
              <w:rPr>
                <w:rFonts w:ascii="Roboto" w:hAnsi="Roboto"/>
                <w:sz w:val="20"/>
                <w:szCs w:val="20"/>
              </w:rPr>
              <w:t xml:space="preserve">   </w:t>
            </w:r>
            <w:r w:rsidRPr="00E22C4B">
              <w:rPr>
                <w:rFonts w:ascii="Roboto" w:hAnsi="Roboto"/>
                <w:sz w:val="20"/>
                <w:szCs w:val="20"/>
              </w:rPr>
              <w:t xml:space="preserve"> </w:t>
            </w:r>
            <w:r w:rsidRPr="00E22C4B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E22C4B">
              <w:rPr>
                <w:rFonts w:ascii="Roboto" w:hAnsi="Roboto"/>
                <w:sz w:val="20"/>
                <w:szCs w:val="20"/>
              </w:rPr>
              <w:t xml:space="preserve"> Cr</w:t>
            </w:r>
            <w:r w:rsidRPr="00E22C4B">
              <w:rPr>
                <w:rFonts w:ascii="Roboto" w:hAnsi="Roboto" w:cs="Roboto"/>
                <w:sz w:val="20"/>
                <w:szCs w:val="20"/>
              </w:rPr>
              <w:t>í</w:t>
            </w:r>
            <w:r w:rsidRPr="00E22C4B">
              <w:rPr>
                <w:rFonts w:ascii="Roboto" w:hAnsi="Roboto"/>
                <w:sz w:val="20"/>
                <w:szCs w:val="20"/>
              </w:rPr>
              <w:t>tico</w:t>
            </w:r>
          </w:p>
        </w:tc>
      </w:tr>
      <w:tr w:rsidR="00610405" w:rsidRPr="00A43BFE" w14:paraId="56624339" w14:textId="77777777" w:rsidTr="00F6648F">
        <w:tc>
          <w:tcPr>
            <w:tcW w:w="3218" w:type="dxa"/>
          </w:tcPr>
          <w:p w14:paraId="1EC88773" w14:textId="77777777" w:rsidR="00610405" w:rsidRPr="00A43BFE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  <w:r w:rsidRPr="00A43BFE">
              <w:rPr>
                <w:rFonts w:ascii="Roboto" w:hAnsi="Roboto"/>
                <w:b/>
                <w:sz w:val="20"/>
                <w:szCs w:val="20"/>
              </w:rPr>
              <w:t>OBSERVACIONES ADICIONALES</w:t>
            </w:r>
          </w:p>
        </w:tc>
        <w:tc>
          <w:tcPr>
            <w:tcW w:w="6378" w:type="dxa"/>
          </w:tcPr>
          <w:p w14:paraId="2656E6B2" w14:textId="77777777" w:rsidR="00610405" w:rsidRDefault="0061040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6737E997" w14:textId="77777777" w:rsidR="00706915" w:rsidRDefault="00706915">
            <w:pPr>
              <w:rPr>
                <w:rFonts w:ascii="Roboto" w:hAnsi="Roboto"/>
                <w:b/>
                <w:sz w:val="20"/>
                <w:szCs w:val="20"/>
              </w:rPr>
            </w:pPr>
          </w:p>
          <w:p w14:paraId="0E00F922" w14:textId="74920791" w:rsidR="00E22C4B" w:rsidRPr="00A43BFE" w:rsidRDefault="00E22C4B">
            <w:pPr>
              <w:rPr>
                <w:rFonts w:ascii="Roboto" w:hAnsi="Roboto"/>
                <w:b/>
                <w:sz w:val="20"/>
                <w:szCs w:val="20"/>
              </w:rPr>
            </w:pPr>
          </w:p>
        </w:tc>
      </w:tr>
    </w:tbl>
    <w:p w14:paraId="4B2CCDBB" w14:textId="77777777" w:rsidR="00561F34" w:rsidRPr="00A43BFE" w:rsidRDefault="00561F34">
      <w:pPr>
        <w:rPr>
          <w:rFonts w:ascii="Roboto" w:hAnsi="Roboto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8"/>
        <w:gridCol w:w="3944"/>
      </w:tblGrid>
      <w:tr w:rsidR="009A56F6" w14:paraId="1AA711C3" w14:textId="77777777" w:rsidTr="00706915">
        <w:tc>
          <w:tcPr>
            <w:tcW w:w="5382" w:type="dxa"/>
            <w:gridSpan w:val="2"/>
          </w:tcPr>
          <w:p w14:paraId="31E433E1" w14:textId="4CDE12E9" w:rsidR="009A56F6" w:rsidRPr="009A56F6" w:rsidRDefault="009A56F6" w:rsidP="009A56F6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A56F6">
              <w:rPr>
                <w:rFonts w:ascii="Roboto" w:hAnsi="Roboto"/>
                <w:b/>
                <w:bCs/>
                <w:sz w:val="20"/>
                <w:szCs w:val="20"/>
              </w:rPr>
              <w:t>ENTREVISTADOR</w:t>
            </w:r>
          </w:p>
        </w:tc>
      </w:tr>
      <w:tr w:rsidR="00561F34" w14:paraId="7AB1FBFC" w14:textId="77777777" w:rsidTr="00706915">
        <w:tc>
          <w:tcPr>
            <w:tcW w:w="1438" w:type="dxa"/>
          </w:tcPr>
          <w:p w14:paraId="61E005D0" w14:textId="4AC43447" w:rsidR="00561F34" w:rsidRPr="009A56F6" w:rsidRDefault="009A56F6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A56F6">
              <w:rPr>
                <w:rFonts w:ascii="Roboto" w:hAnsi="Roboto"/>
                <w:b/>
                <w:bCs/>
                <w:sz w:val="20"/>
                <w:szCs w:val="20"/>
              </w:rPr>
              <w:t>FIRMA</w:t>
            </w:r>
          </w:p>
        </w:tc>
        <w:tc>
          <w:tcPr>
            <w:tcW w:w="3944" w:type="dxa"/>
          </w:tcPr>
          <w:p w14:paraId="7A6EFAD1" w14:textId="77777777" w:rsidR="00561F34" w:rsidRDefault="00561F34">
            <w:pPr>
              <w:rPr>
                <w:rFonts w:ascii="Roboto" w:hAnsi="Roboto"/>
                <w:sz w:val="20"/>
                <w:szCs w:val="20"/>
              </w:rPr>
            </w:pPr>
          </w:p>
          <w:p w14:paraId="6A4BD833" w14:textId="77777777" w:rsidR="00706915" w:rsidRDefault="00706915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561F34" w14:paraId="32F8DA84" w14:textId="77777777" w:rsidTr="00706915">
        <w:tc>
          <w:tcPr>
            <w:tcW w:w="1438" w:type="dxa"/>
          </w:tcPr>
          <w:p w14:paraId="191CDC20" w14:textId="299127B8" w:rsidR="00561F34" w:rsidRPr="009A56F6" w:rsidRDefault="009A56F6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A56F6">
              <w:rPr>
                <w:rFonts w:ascii="Roboto" w:hAnsi="Roboto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944" w:type="dxa"/>
          </w:tcPr>
          <w:p w14:paraId="0335688F" w14:textId="77777777" w:rsidR="00561F34" w:rsidRDefault="00561F34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561F34" w14:paraId="3F5E12AD" w14:textId="77777777" w:rsidTr="00706915">
        <w:tc>
          <w:tcPr>
            <w:tcW w:w="1438" w:type="dxa"/>
          </w:tcPr>
          <w:p w14:paraId="0FE3C603" w14:textId="5BCB9C5D" w:rsidR="00561F34" w:rsidRPr="009A56F6" w:rsidRDefault="009A56F6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A56F6">
              <w:rPr>
                <w:rFonts w:ascii="Roboto" w:hAnsi="Roboto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3944" w:type="dxa"/>
          </w:tcPr>
          <w:p w14:paraId="30301338" w14:textId="77777777" w:rsidR="00561F34" w:rsidRDefault="00561F34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561F34" w14:paraId="4B2C4B6F" w14:textId="77777777" w:rsidTr="00706915">
        <w:tc>
          <w:tcPr>
            <w:tcW w:w="1438" w:type="dxa"/>
          </w:tcPr>
          <w:p w14:paraId="16FF4DB1" w14:textId="18C807B6" w:rsidR="00561F34" w:rsidRPr="009A56F6" w:rsidRDefault="009A56F6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A56F6">
              <w:rPr>
                <w:rFonts w:ascii="Roboto" w:hAnsi="Roboto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3944" w:type="dxa"/>
          </w:tcPr>
          <w:p w14:paraId="5B5446C8" w14:textId="77777777" w:rsidR="00561F34" w:rsidRDefault="00561F34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706915" w14:paraId="07993E57" w14:textId="77777777" w:rsidTr="00706915">
        <w:tc>
          <w:tcPr>
            <w:tcW w:w="5382" w:type="dxa"/>
            <w:gridSpan w:val="2"/>
          </w:tcPr>
          <w:p w14:paraId="1CE13ACB" w14:textId="1ED02883" w:rsidR="00706915" w:rsidRPr="009A56F6" w:rsidRDefault="00706915" w:rsidP="00BB0CF1">
            <w:pPr>
              <w:jc w:val="center"/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A56F6">
              <w:rPr>
                <w:rFonts w:ascii="Roboto" w:hAnsi="Roboto"/>
                <w:b/>
                <w:bCs/>
                <w:sz w:val="20"/>
                <w:szCs w:val="20"/>
              </w:rPr>
              <w:t>ENTREVISTADO</w:t>
            </w:r>
          </w:p>
        </w:tc>
      </w:tr>
      <w:tr w:rsidR="00706915" w14:paraId="29C58D33" w14:textId="77777777" w:rsidTr="00706915">
        <w:tc>
          <w:tcPr>
            <w:tcW w:w="1438" w:type="dxa"/>
          </w:tcPr>
          <w:p w14:paraId="1CF932C0" w14:textId="77777777" w:rsidR="00706915" w:rsidRPr="009A56F6" w:rsidRDefault="00706915" w:rsidP="00BB0CF1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A56F6">
              <w:rPr>
                <w:rFonts w:ascii="Roboto" w:hAnsi="Roboto"/>
                <w:b/>
                <w:bCs/>
                <w:sz w:val="20"/>
                <w:szCs w:val="20"/>
              </w:rPr>
              <w:t>FIRMA</w:t>
            </w:r>
          </w:p>
        </w:tc>
        <w:tc>
          <w:tcPr>
            <w:tcW w:w="3944" w:type="dxa"/>
          </w:tcPr>
          <w:p w14:paraId="6A8C067F" w14:textId="77777777" w:rsidR="00706915" w:rsidRDefault="00706915" w:rsidP="00BB0CF1">
            <w:pPr>
              <w:rPr>
                <w:rFonts w:ascii="Roboto" w:hAnsi="Roboto"/>
                <w:sz w:val="20"/>
                <w:szCs w:val="20"/>
              </w:rPr>
            </w:pPr>
          </w:p>
          <w:p w14:paraId="1F1CAA7F" w14:textId="77777777" w:rsidR="00706915" w:rsidRDefault="00706915" w:rsidP="00BB0CF1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706915" w14:paraId="039381D9" w14:textId="77777777" w:rsidTr="00706915">
        <w:tc>
          <w:tcPr>
            <w:tcW w:w="1438" w:type="dxa"/>
          </w:tcPr>
          <w:p w14:paraId="1AC6A6CF" w14:textId="77777777" w:rsidR="00706915" w:rsidRPr="009A56F6" w:rsidRDefault="00706915" w:rsidP="00BB0CF1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A56F6">
              <w:rPr>
                <w:rFonts w:ascii="Roboto" w:hAnsi="Roboto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944" w:type="dxa"/>
          </w:tcPr>
          <w:p w14:paraId="51FA1F67" w14:textId="77777777" w:rsidR="00706915" w:rsidRDefault="00706915" w:rsidP="00BB0CF1">
            <w:pPr>
              <w:rPr>
                <w:rFonts w:ascii="Roboto" w:hAnsi="Roboto"/>
                <w:sz w:val="20"/>
                <w:szCs w:val="20"/>
              </w:rPr>
            </w:pPr>
          </w:p>
        </w:tc>
      </w:tr>
      <w:tr w:rsidR="00706915" w14:paraId="0937053A" w14:textId="77777777" w:rsidTr="00706915">
        <w:tc>
          <w:tcPr>
            <w:tcW w:w="1438" w:type="dxa"/>
          </w:tcPr>
          <w:p w14:paraId="29236E4B" w14:textId="77777777" w:rsidR="00706915" w:rsidRPr="009A56F6" w:rsidRDefault="00706915" w:rsidP="00BB0CF1">
            <w:pPr>
              <w:rPr>
                <w:rFonts w:ascii="Roboto" w:hAnsi="Roboto"/>
                <w:b/>
                <w:bCs/>
                <w:sz w:val="20"/>
                <w:szCs w:val="20"/>
              </w:rPr>
            </w:pPr>
            <w:r w:rsidRPr="009A56F6">
              <w:rPr>
                <w:rFonts w:ascii="Roboto" w:hAnsi="Roboto"/>
                <w:b/>
                <w:bCs/>
                <w:sz w:val="20"/>
                <w:szCs w:val="20"/>
              </w:rPr>
              <w:t>DOCUMENTO</w:t>
            </w:r>
          </w:p>
        </w:tc>
        <w:tc>
          <w:tcPr>
            <w:tcW w:w="3944" w:type="dxa"/>
          </w:tcPr>
          <w:p w14:paraId="4F4AF21C" w14:textId="77777777" w:rsidR="00706915" w:rsidRDefault="00706915" w:rsidP="00BB0CF1">
            <w:pPr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55C7446A" w14:textId="77777777" w:rsidR="009A56F6" w:rsidRPr="0033683B" w:rsidRDefault="009A56F6" w:rsidP="00706915">
      <w:pPr>
        <w:rPr>
          <w:rFonts w:ascii="Roboto" w:hAnsi="Roboto"/>
          <w:sz w:val="20"/>
          <w:szCs w:val="20"/>
        </w:rPr>
      </w:pPr>
    </w:p>
    <w:sectPr w:rsidR="009A56F6" w:rsidRPr="0033683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65F8F" w14:textId="77777777" w:rsidR="00A23CEA" w:rsidRDefault="00A23CEA" w:rsidP="00306442">
      <w:pPr>
        <w:spacing w:after="0" w:line="240" w:lineRule="auto"/>
      </w:pPr>
      <w:r>
        <w:separator/>
      </w:r>
    </w:p>
  </w:endnote>
  <w:endnote w:type="continuationSeparator" w:id="0">
    <w:p w14:paraId="4956FFC8" w14:textId="77777777" w:rsidR="00A23CEA" w:rsidRDefault="00A23CEA" w:rsidP="0030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232B4" w14:textId="77777777" w:rsidR="00A23CEA" w:rsidRDefault="00A23CEA" w:rsidP="00306442">
      <w:pPr>
        <w:spacing w:after="0" w:line="240" w:lineRule="auto"/>
      </w:pPr>
      <w:r>
        <w:separator/>
      </w:r>
    </w:p>
  </w:footnote>
  <w:footnote w:type="continuationSeparator" w:id="0">
    <w:p w14:paraId="5F39D349" w14:textId="77777777" w:rsidR="00A23CEA" w:rsidRDefault="00A23CEA" w:rsidP="00306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1E657" w14:textId="5CA20A88" w:rsidR="00306442" w:rsidRDefault="00306442">
    <w:pPr>
      <w:pStyle w:val="Encabezado"/>
    </w:pPr>
  </w:p>
  <w:tbl>
    <w:tblPr>
      <w:tblStyle w:val="1"/>
      <w:tblW w:w="9764" w:type="dxa"/>
      <w:tblInd w:w="-217" w:type="dxa"/>
      <w:tblLayout w:type="fixed"/>
      <w:tblLook w:val="0000" w:firstRow="0" w:lastRow="0" w:firstColumn="0" w:lastColumn="0" w:noHBand="0" w:noVBand="0"/>
    </w:tblPr>
    <w:tblGrid>
      <w:gridCol w:w="2433"/>
      <w:gridCol w:w="5165"/>
      <w:gridCol w:w="2166"/>
    </w:tblGrid>
    <w:tr w:rsidR="00306442" w14:paraId="45B7D8C3" w14:textId="77777777" w:rsidTr="00BB0CF1">
      <w:trPr>
        <w:cantSplit/>
        <w:trHeight w:val="300"/>
      </w:trPr>
      <w:tc>
        <w:tcPr>
          <w:tcW w:w="243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CEE8560" w14:textId="77777777" w:rsidR="00306442" w:rsidRDefault="00306442" w:rsidP="00306442">
          <w:pPr>
            <w:ind w:left="1" w:hanging="3"/>
            <w:jc w:val="center"/>
            <w:rPr>
              <w:rFonts w:ascii="Arial" w:eastAsia="Arial" w:hAnsi="Arial" w:cs="Arial"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noProof/>
              <w:color w:val="000000"/>
              <w:sz w:val="28"/>
              <w:szCs w:val="28"/>
            </w:rPr>
            <w:drawing>
              <wp:inline distT="0" distB="0" distL="114300" distR="114300" wp14:anchorId="707F0C22" wp14:editId="55015E26">
                <wp:extent cx="1369060" cy="727075"/>
                <wp:effectExtent l="0" t="0" r="0" b="0"/>
                <wp:docPr id="1026" name="image1.png" descr="C:\Users\asus\Desktop\red cucuta\LOGO\LOGO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sus\Desktop\red cucuta\LOGO\LOGO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9060" cy="7270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6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7F91AF" w14:textId="77777777" w:rsidR="00306442" w:rsidRPr="00114442" w:rsidRDefault="00306442" w:rsidP="00306442">
          <w:pPr>
            <w:ind w:hanging="2"/>
            <w:jc w:val="center"/>
            <w:rPr>
              <w:rFonts w:ascii="Roboto" w:eastAsia="Arial" w:hAnsi="Roboto" w:cs="Arial"/>
              <w:color w:val="000000"/>
              <w:sz w:val="21"/>
              <w:szCs w:val="21"/>
            </w:rPr>
          </w:pPr>
          <w:r w:rsidRPr="00114442">
            <w:rPr>
              <w:rFonts w:ascii="Roboto" w:eastAsia="Arial" w:hAnsi="Roboto" w:cs="Arial"/>
              <w:b/>
              <w:color w:val="000000"/>
              <w:sz w:val="21"/>
              <w:szCs w:val="21"/>
            </w:rPr>
            <w:t xml:space="preserve">FUNDACION SOCIAL RED CUCUTA </w:t>
          </w:r>
        </w:p>
      </w:tc>
      <w:tc>
        <w:tcPr>
          <w:tcW w:w="216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1A04D04D" w14:textId="41C81363" w:rsidR="00306442" w:rsidRPr="00114442" w:rsidRDefault="00306442" w:rsidP="00306442">
          <w:pPr>
            <w:ind w:hanging="2"/>
            <w:jc w:val="center"/>
            <w:rPr>
              <w:rFonts w:ascii="Roboto" w:eastAsia="Arial" w:hAnsi="Roboto" w:cs="Arial"/>
              <w:color w:val="000000"/>
              <w:sz w:val="21"/>
              <w:szCs w:val="21"/>
            </w:rPr>
          </w:pP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t>GO-F</w:t>
          </w:r>
          <w:r>
            <w:rPr>
              <w:rFonts w:ascii="Roboto" w:eastAsia="Arial" w:hAnsi="Roboto" w:cs="Arial"/>
              <w:color w:val="000000"/>
              <w:sz w:val="21"/>
              <w:szCs w:val="21"/>
            </w:rPr>
            <w:t>CE</w:t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t>-001</w:t>
          </w:r>
        </w:p>
      </w:tc>
    </w:tr>
    <w:tr w:rsidR="00306442" w14:paraId="17CB574E" w14:textId="77777777" w:rsidTr="00BB0CF1">
      <w:trPr>
        <w:cantSplit/>
        <w:trHeight w:val="300"/>
      </w:trPr>
      <w:tc>
        <w:tcPr>
          <w:tcW w:w="243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0392EC" w14:textId="77777777" w:rsidR="00306442" w:rsidRDefault="00306442" w:rsidP="0030644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16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92838A8" w14:textId="77777777" w:rsidR="00306442" w:rsidRPr="00114442" w:rsidRDefault="00306442" w:rsidP="0030644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Roboto" w:eastAsia="Arial" w:hAnsi="Roboto" w:cs="Arial"/>
              <w:color w:val="000000"/>
              <w:sz w:val="21"/>
              <w:szCs w:val="21"/>
            </w:rPr>
          </w:pPr>
        </w:p>
      </w:tc>
      <w:tc>
        <w:tcPr>
          <w:tcW w:w="216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77126576" w14:textId="47FF3794" w:rsidR="00306442" w:rsidRPr="00114442" w:rsidRDefault="00306442" w:rsidP="00306442">
          <w:pPr>
            <w:ind w:hanging="2"/>
            <w:jc w:val="center"/>
            <w:rPr>
              <w:rFonts w:ascii="Roboto" w:eastAsia="Arial" w:hAnsi="Roboto" w:cs="Arial"/>
              <w:color w:val="000000"/>
              <w:sz w:val="21"/>
              <w:szCs w:val="21"/>
            </w:rPr>
          </w:pP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t>FECHA: 2</w:t>
          </w:r>
          <w:r>
            <w:rPr>
              <w:rFonts w:ascii="Roboto" w:eastAsia="Arial" w:hAnsi="Roboto" w:cs="Arial"/>
              <w:color w:val="000000"/>
              <w:sz w:val="21"/>
              <w:szCs w:val="21"/>
            </w:rPr>
            <w:t>7</w:t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t>/11/202</w:t>
          </w:r>
          <w:r>
            <w:rPr>
              <w:rFonts w:ascii="Roboto" w:eastAsia="Arial" w:hAnsi="Roboto" w:cs="Arial"/>
              <w:color w:val="000000"/>
              <w:sz w:val="21"/>
              <w:szCs w:val="21"/>
            </w:rPr>
            <w:t>5</w:t>
          </w:r>
        </w:p>
      </w:tc>
    </w:tr>
    <w:tr w:rsidR="00306442" w14:paraId="1B60ED5F" w14:textId="77777777" w:rsidTr="00BB0CF1">
      <w:trPr>
        <w:cantSplit/>
        <w:trHeight w:val="300"/>
      </w:trPr>
      <w:tc>
        <w:tcPr>
          <w:tcW w:w="243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EE1137D" w14:textId="77777777" w:rsidR="00306442" w:rsidRDefault="00306442" w:rsidP="0030644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165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4BB59F8A" w14:textId="2CA6D3B1" w:rsidR="00306442" w:rsidRPr="00114442" w:rsidRDefault="00306442" w:rsidP="00306442">
          <w:pPr>
            <w:ind w:hanging="2"/>
            <w:jc w:val="center"/>
            <w:rPr>
              <w:rFonts w:ascii="Roboto" w:eastAsia="Arial" w:hAnsi="Roboto" w:cs="Arial"/>
              <w:color w:val="000000"/>
              <w:sz w:val="21"/>
              <w:szCs w:val="21"/>
            </w:rPr>
          </w:pPr>
          <w:r w:rsidRPr="00114442">
            <w:rPr>
              <w:rFonts w:ascii="Roboto" w:eastAsia="Arial" w:hAnsi="Roboto" w:cs="Arial"/>
              <w:b/>
              <w:color w:val="000000"/>
              <w:sz w:val="21"/>
              <w:szCs w:val="21"/>
            </w:rPr>
            <w:t>F</w:t>
          </w:r>
          <w:r w:rsidR="00683A7E">
            <w:rPr>
              <w:rFonts w:ascii="Roboto" w:eastAsia="Arial" w:hAnsi="Roboto" w:cs="Arial"/>
              <w:b/>
              <w:color w:val="000000"/>
              <w:sz w:val="21"/>
              <w:szCs w:val="21"/>
            </w:rPr>
            <w:t>ICHA</w:t>
          </w:r>
          <w:r w:rsidRPr="00114442">
            <w:rPr>
              <w:rFonts w:ascii="Roboto" w:eastAsia="Arial" w:hAnsi="Roboto" w:cs="Arial"/>
              <w:b/>
              <w:color w:val="000000"/>
              <w:sz w:val="21"/>
              <w:szCs w:val="21"/>
            </w:rPr>
            <w:t xml:space="preserve"> </w:t>
          </w:r>
          <w:r>
            <w:rPr>
              <w:rFonts w:ascii="Roboto" w:eastAsia="Arial" w:hAnsi="Roboto" w:cs="Arial"/>
              <w:b/>
              <w:color w:val="000000"/>
              <w:sz w:val="21"/>
              <w:szCs w:val="21"/>
            </w:rPr>
            <w:t xml:space="preserve">DE </w:t>
          </w:r>
          <w:r w:rsidR="00683A7E">
            <w:rPr>
              <w:rFonts w:ascii="Roboto" w:eastAsia="Arial" w:hAnsi="Roboto" w:cs="Arial"/>
              <w:b/>
              <w:color w:val="000000"/>
              <w:sz w:val="21"/>
              <w:szCs w:val="21"/>
            </w:rPr>
            <w:t>CARACTERIZACION PARA EMPRENDEDORES</w:t>
          </w:r>
        </w:p>
      </w:tc>
      <w:tc>
        <w:tcPr>
          <w:tcW w:w="2166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11B6582A" w14:textId="77777777" w:rsidR="00306442" w:rsidRPr="00114442" w:rsidRDefault="00306442" w:rsidP="00306442">
          <w:pPr>
            <w:ind w:hanging="2"/>
            <w:jc w:val="center"/>
            <w:rPr>
              <w:rFonts w:ascii="Roboto" w:eastAsia="Arial" w:hAnsi="Roboto" w:cs="Arial"/>
              <w:color w:val="000000"/>
              <w:sz w:val="21"/>
              <w:szCs w:val="21"/>
            </w:rPr>
          </w:pP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t xml:space="preserve">Página </w:t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fldChar w:fldCharType="begin"/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instrText>PAGE</w:instrText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fldChar w:fldCharType="separate"/>
          </w:r>
          <w:r w:rsidRPr="00114442">
            <w:rPr>
              <w:rFonts w:ascii="Roboto" w:eastAsia="Arial" w:hAnsi="Roboto" w:cs="Arial"/>
              <w:noProof/>
              <w:color w:val="000000"/>
              <w:sz w:val="21"/>
              <w:szCs w:val="21"/>
            </w:rPr>
            <w:t>1</w:t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fldChar w:fldCharType="end"/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t xml:space="preserve"> de </w:t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fldChar w:fldCharType="begin"/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instrText>NUMPAGES</w:instrText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fldChar w:fldCharType="separate"/>
          </w:r>
          <w:r w:rsidRPr="00114442">
            <w:rPr>
              <w:rFonts w:ascii="Roboto" w:eastAsia="Arial" w:hAnsi="Roboto" w:cs="Arial"/>
              <w:noProof/>
              <w:color w:val="000000"/>
              <w:sz w:val="21"/>
              <w:szCs w:val="21"/>
            </w:rPr>
            <w:t>2</w:t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fldChar w:fldCharType="end"/>
          </w:r>
          <w:r w:rsidRPr="00114442">
            <w:rPr>
              <w:rFonts w:ascii="Roboto" w:eastAsia="Arial" w:hAnsi="Roboto" w:cs="Arial"/>
              <w:color w:val="000000"/>
              <w:sz w:val="21"/>
              <w:szCs w:val="21"/>
            </w:rPr>
            <w:t> </w:t>
          </w:r>
        </w:p>
      </w:tc>
    </w:tr>
  </w:tbl>
  <w:p w14:paraId="01A5B764" w14:textId="77777777" w:rsidR="00306442" w:rsidRDefault="00306442" w:rsidP="003064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526018"/>
    <w:multiLevelType w:val="hybridMultilevel"/>
    <w:tmpl w:val="5F84DC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606492"/>
    <w:multiLevelType w:val="hybridMultilevel"/>
    <w:tmpl w:val="6C5442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13286">
    <w:abstractNumId w:val="8"/>
  </w:num>
  <w:num w:numId="2" w16cid:durableId="1557351614">
    <w:abstractNumId w:val="6"/>
  </w:num>
  <w:num w:numId="3" w16cid:durableId="119500453">
    <w:abstractNumId w:val="5"/>
  </w:num>
  <w:num w:numId="4" w16cid:durableId="1427731140">
    <w:abstractNumId w:val="4"/>
  </w:num>
  <w:num w:numId="5" w16cid:durableId="166796581">
    <w:abstractNumId w:val="7"/>
  </w:num>
  <w:num w:numId="6" w16cid:durableId="2034112890">
    <w:abstractNumId w:val="3"/>
  </w:num>
  <w:num w:numId="7" w16cid:durableId="1068310399">
    <w:abstractNumId w:val="2"/>
  </w:num>
  <w:num w:numId="8" w16cid:durableId="1513640761">
    <w:abstractNumId w:val="1"/>
  </w:num>
  <w:num w:numId="9" w16cid:durableId="137577809">
    <w:abstractNumId w:val="0"/>
  </w:num>
  <w:num w:numId="10" w16cid:durableId="1089540521">
    <w:abstractNumId w:val="9"/>
  </w:num>
  <w:num w:numId="11" w16cid:durableId="931814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BF6"/>
    <w:rsid w:val="000F110B"/>
    <w:rsid w:val="0015074B"/>
    <w:rsid w:val="00171A13"/>
    <w:rsid w:val="00216288"/>
    <w:rsid w:val="0029639D"/>
    <w:rsid w:val="002A4A72"/>
    <w:rsid w:val="002F76C7"/>
    <w:rsid w:val="00306442"/>
    <w:rsid w:val="00326F90"/>
    <w:rsid w:val="0033683B"/>
    <w:rsid w:val="003A0AFB"/>
    <w:rsid w:val="00504613"/>
    <w:rsid w:val="00513940"/>
    <w:rsid w:val="00561F34"/>
    <w:rsid w:val="005B53EA"/>
    <w:rsid w:val="00610405"/>
    <w:rsid w:val="00683A7E"/>
    <w:rsid w:val="006F7207"/>
    <w:rsid w:val="0070170A"/>
    <w:rsid w:val="00706915"/>
    <w:rsid w:val="00767316"/>
    <w:rsid w:val="007F517A"/>
    <w:rsid w:val="0080197E"/>
    <w:rsid w:val="008E5AC7"/>
    <w:rsid w:val="009A56F6"/>
    <w:rsid w:val="00A10BFB"/>
    <w:rsid w:val="00A2059E"/>
    <w:rsid w:val="00A23CEA"/>
    <w:rsid w:val="00A43BFE"/>
    <w:rsid w:val="00A81810"/>
    <w:rsid w:val="00AA1D8D"/>
    <w:rsid w:val="00AC2457"/>
    <w:rsid w:val="00AF142C"/>
    <w:rsid w:val="00B47730"/>
    <w:rsid w:val="00CB0664"/>
    <w:rsid w:val="00D83C37"/>
    <w:rsid w:val="00D92AD4"/>
    <w:rsid w:val="00DB19F2"/>
    <w:rsid w:val="00E22C4B"/>
    <w:rsid w:val="00EB2E80"/>
    <w:rsid w:val="00F6648F"/>
    <w:rsid w:val="00F948AE"/>
    <w:rsid w:val="00FB1385"/>
    <w:rsid w:val="00FC693F"/>
    <w:rsid w:val="00FF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D3A1E3"/>
  <w14:defaultImageDpi w14:val="300"/>
  <w15:docId w15:val="{FF1A305E-F9D5-40C7-BC70-876E3232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">
    <w:name w:val="1"/>
    <w:basedOn w:val="Tablanormal"/>
    <w:rsid w:val="003064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CO"/>
    </w:rPr>
    <w:tblPr>
      <w:tblStyleRowBandSize w:val="1"/>
      <w:tblStyleColBandSize w:val="1"/>
      <w:tblInd w:w="0" w:type="nil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667</Words>
  <Characters>3669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PEÑARANDA</cp:lastModifiedBy>
  <cp:revision>40</cp:revision>
  <dcterms:created xsi:type="dcterms:W3CDTF">2025-11-28T02:14:00Z</dcterms:created>
  <dcterms:modified xsi:type="dcterms:W3CDTF">2025-11-28T03:25:00Z</dcterms:modified>
  <cp:category/>
</cp:coreProperties>
</file>